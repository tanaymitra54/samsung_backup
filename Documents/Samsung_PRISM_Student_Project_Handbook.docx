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4483E" w14:textId="6FF15BAC" w:rsidR="009D054D" w:rsidRPr="00E6700F" w:rsidRDefault="00194F8E">
      <w:pPr>
        <w:pStyle w:val="Title"/>
        <w:rPr>
          <w:rFonts w:ascii="SamsungOne 500" w:hAnsi="SamsungOne 500"/>
        </w:rPr>
      </w:pPr>
      <w:r w:rsidRPr="00E6700F">
        <w:rPr>
          <w:rFonts w:ascii="SamsungOne 500" w:hAnsi="SamsungOne 500"/>
        </w:rPr>
        <w:t xml:space="preserve">Samsung PRISM Student </w:t>
      </w:r>
      <w:r w:rsidRPr="00E6700F">
        <w:rPr>
          <w:rFonts w:ascii="SamsungOne 500" w:hAnsi="SamsungOne 500"/>
        </w:rPr>
        <w:t>Handbook</w:t>
      </w:r>
    </w:p>
    <w:p w14:paraId="4DA43CC7" w14:textId="0E431251" w:rsidR="009D054D" w:rsidRPr="00E6700F" w:rsidRDefault="00194F8E">
      <w:pPr>
        <w:pStyle w:val="Heading1"/>
        <w:rPr>
          <w:rFonts w:ascii="SamsungOne 500" w:hAnsi="SamsungOne 500"/>
        </w:rPr>
      </w:pPr>
      <w:r w:rsidRPr="00E6700F">
        <w:rPr>
          <w:rFonts w:ascii="SamsungOne 500" w:hAnsi="SamsungOne 500"/>
        </w:rPr>
        <w:t xml:space="preserve">A </w:t>
      </w:r>
      <w:r w:rsidRPr="00E6700F">
        <w:rPr>
          <w:rFonts w:ascii="SamsungOne 500" w:hAnsi="SamsungOne 500"/>
        </w:rPr>
        <w:t>Guide</w:t>
      </w:r>
      <w:r w:rsidR="00E6700F" w:rsidRPr="00E6700F">
        <w:rPr>
          <w:rFonts w:ascii="SamsungOne 500" w:hAnsi="SamsungOne 500"/>
        </w:rPr>
        <w:t>line</w:t>
      </w:r>
      <w:r w:rsidRPr="00E6700F">
        <w:rPr>
          <w:rFonts w:ascii="SamsungOne 500" w:hAnsi="SamsungOne 500"/>
        </w:rPr>
        <w:t xml:space="preserve"> for</w:t>
      </w:r>
      <w:r w:rsidRPr="00E6700F">
        <w:rPr>
          <w:rFonts w:ascii="SamsungOne 500" w:hAnsi="SamsungOne 500"/>
        </w:rPr>
        <w:t xml:space="preserve"> </w:t>
      </w:r>
      <w:r w:rsidRPr="00E6700F">
        <w:rPr>
          <w:rFonts w:ascii="SamsungOne 500" w:hAnsi="SamsungOne 500"/>
        </w:rPr>
        <w:t>Success</w:t>
      </w:r>
      <w:r w:rsidR="00430177">
        <w:rPr>
          <w:rFonts w:ascii="SamsungOne 500" w:hAnsi="SamsungOne 500"/>
        </w:rPr>
        <w:t>ful Worklet</w:t>
      </w:r>
    </w:p>
    <w:p w14:paraId="30BC785C" w14:textId="77777777" w:rsidR="009D054D" w:rsidRPr="00E6700F" w:rsidRDefault="00194F8E">
      <w:pPr>
        <w:pStyle w:val="Heading2"/>
        <w:rPr>
          <w:rFonts w:ascii="SamsungOne 500" w:hAnsi="SamsungOne 500"/>
        </w:rPr>
      </w:pPr>
      <w:r w:rsidRPr="00E6700F">
        <w:rPr>
          <w:rFonts w:ascii="SamsungOne 500" w:hAnsi="SamsungOne 500"/>
        </w:rPr>
        <w:t>Table of Contents</w:t>
      </w:r>
    </w:p>
    <w:p w14:paraId="496221A3" w14:textId="1568164D" w:rsidR="009D054D" w:rsidRPr="00E6700F" w:rsidRDefault="00E6700F">
      <w:pPr>
        <w:pStyle w:val="ListNumber"/>
        <w:rPr>
          <w:rFonts w:ascii="SamsungOne 500" w:hAnsi="SamsungOne 500"/>
        </w:rPr>
      </w:pPr>
      <w:hyperlink w:anchor="_Project_Initiation_&amp;" w:history="1">
        <w:r w:rsidR="00194F8E" w:rsidRPr="00E6700F">
          <w:rPr>
            <w:rStyle w:val="Hyperlink"/>
            <w:rFonts w:ascii="SamsungOne 500" w:hAnsi="SamsungOne 500"/>
          </w:rPr>
          <w:t>Project Initiation &amp; Research</w:t>
        </w:r>
      </w:hyperlink>
    </w:p>
    <w:p w14:paraId="54B1373D" w14:textId="48FB61C3" w:rsidR="009D054D" w:rsidRPr="00E6700F" w:rsidRDefault="00E6700F">
      <w:pPr>
        <w:pStyle w:val="ListNumber"/>
        <w:rPr>
          <w:rFonts w:ascii="SamsungOne 500" w:hAnsi="SamsungOne 500"/>
        </w:rPr>
      </w:pPr>
      <w:hyperlink w:anchor="_Planning_&amp;_Architecture" w:history="1">
        <w:r w:rsidR="00194F8E" w:rsidRPr="00E6700F">
          <w:rPr>
            <w:rStyle w:val="Hyperlink"/>
            <w:rFonts w:ascii="SamsungOne 500" w:hAnsi="SamsungOne 500"/>
          </w:rPr>
          <w:t>Planning &amp; Architecture</w:t>
        </w:r>
      </w:hyperlink>
    </w:p>
    <w:p w14:paraId="2DA114E0" w14:textId="76E2E494" w:rsidR="009D054D" w:rsidRPr="00E6700F" w:rsidRDefault="00E6700F">
      <w:pPr>
        <w:pStyle w:val="ListNumber"/>
        <w:rPr>
          <w:rFonts w:ascii="SamsungOne 500" w:hAnsi="SamsungOne 500"/>
        </w:rPr>
      </w:pPr>
      <w:hyperlink w:anchor="_Development_&amp;_Implementation" w:history="1">
        <w:r w:rsidR="00194F8E" w:rsidRPr="00E6700F">
          <w:rPr>
            <w:rStyle w:val="Hyperlink"/>
            <w:rFonts w:ascii="SamsungOne 500" w:hAnsi="SamsungOne 500"/>
          </w:rPr>
          <w:t>Development &amp; Implementation</w:t>
        </w:r>
      </w:hyperlink>
    </w:p>
    <w:p w14:paraId="17AA9691" w14:textId="14DE9800" w:rsidR="009D054D" w:rsidRPr="00E6700F" w:rsidRDefault="00E6700F">
      <w:pPr>
        <w:pStyle w:val="ListNumber"/>
        <w:rPr>
          <w:rFonts w:ascii="SamsungOne 500" w:hAnsi="SamsungOne 500"/>
        </w:rPr>
      </w:pPr>
      <w:hyperlink w:anchor="_Communication_&amp;_Progress" w:history="1">
        <w:r w:rsidR="00194F8E" w:rsidRPr="00E6700F">
          <w:rPr>
            <w:rStyle w:val="Hyperlink"/>
            <w:rFonts w:ascii="SamsungOne 500" w:hAnsi="SamsungOne 500"/>
          </w:rPr>
          <w:t>Communication &amp; Progress Tracking</w:t>
        </w:r>
      </w:hyperlink>
    </w:p>
    <w:p w14:paraId="065EED34" w14:textId="6FCBB819" w:rsidR="009D054D" w:rsidRPr="00E6700F" w:rsidRDefault="00E6700F">
      <w:pPr>
        <w:pStyle w:val="ListNumber"/>
        <w:rPr>
          <w:rFonts w:ascii="SamsungOne 500" w:hAnsi="SamsungOne 500"/>
        </w:rPr>
      </w:pPr>
      <w:hyperlink w:anchor="_Mid-Project_Review_&amp;" w:history="1">
        <w:r w:rsidR="00194F8E" w:rsidRPr="00E6700F">
          <w:rPr>
            <w:rStyle w:val="Hyperlink"/>
            <w:rFonts w:ascii="SamsungOne 500" w:hAnsi="SamsungOne 500"/>
          </w:rPr>
          <w:t>Mid-Project Review &amp; Optimization</w:t>
        </w:r>
      </w:hyperlink>
    </w:p>
    <w:p w14:paraId="02BEA409" w14:textId="0717C2F8" w:rsidR="009D054D" w:rsidRPr="00E6700F" w:rsidRDefault="00E6700F">
      <w:pPr>
        <w:pStyle w:val="ListNumber"/>
        <w:rPr>
          <w:rFonts w:ascii="SamsungOne 500" w:hAnsi="SamsungOne 500"/>
        </w:rPr>
      </w:pPr>
      <w:hyperlink w:anchor="_Final_Deliverables_&amp;" w:history="1">
        <w:r w:rsidR="00194F8E" w:rsidRPr="00E6700F">
          <w:rPr>
            <w:rStyle w:val="Hyperlink"/>
            <w:rFonts w:ascii="SamsungOne 500" w:hAnsi="SamsungOne 500"/>
          </w:rPr>
          <w:t>Final Deliverables &amp; Documentation</w:t>
        </w:r>
      </w:hyperlink>
    </w:p>
    <w:p w14:paraId="66A78CF6" w14:textId="065FD6A5" w:rsidR="009D054D" w:rsidRPr="00E6700F" w:rsidRDefault="00E6700F">
      <w:pPr>
        <w:pStyle w:val="ListNumber"/>
        <w:rPr>
          <w:rFonts w:ascii="SamsungOne 500" w:hAnsi="SamsungOne 500"/>
        </w:rPr>
      </w:pPr>
      <w:hyperlink w:anchor="_Academic_&amp;_IP" w:history="1">
        <w:r w:rsidR="003C190F">
          <w:rPr>
            <w:rStyle w:val="Hyperlink"/>
            <w:rFonts w:ascii="SamsungOne 500" w:hAnsi="SamsungOne 500"/>
          </w:rPr>
          <w:t>Publication</w:t>
        </w:r>
        <w:r w:rsidR="00194F8E" w:rsidRPr="00E6700F">
          <w:rPr>
            <w:rStyle w:val="Hyperlink"/>
            <w:rFonts w:ascii="SamsungOne 500" w:hAnsi="SamsungOne 500"/>
          </w:rPr>
          <w:t xml:space="preserve"> &amp; IP Considerations</w:t>
        </w:r>
      </w:hyperlink>
    </w:p>
    <w:p w14:paraId="44D7B334" w14:textId="300E8E97" w:rsidR="009D054D" w:rsidRPr="00E6700F" w:rsidRDefault="00E6700F">
      <w:pPr>
        <w:pStyle w:val="ListNumber"/>
        <w:rPr>
          <w:rFonts w:ascii="SamsungOne 500" w:hAnsi="SamsungOne 500"/>
        </w:rPr>
      </w:pPr>
      <w:hyperlink w:anchor="_Best_Practices_&amp;" w:history="1">
        <w:r w:rsidR="00194F8E" w:rsidRPr="00E6700F">
          <w:rPr>
            <w:rStyle w:val="Hyperlink"/>
            <w:rFonts w:ascii="SamsungOne 500" w:hAnsi="SamsungOne 500"/>
          </w:rPr>
          <w:t>Best Practices &amp; Success Tips</w:t>
        </w:r>
      </w:hyperlink>
    </w:p>
    <w:p w14:paraId="2202A9B5" w14:textId="39806DBA" w:rsidR="009D054D" w:rsidRDefault="00E6700F">
      <w:pPr>
        <w:pStyle w:val="ListNumber"/>
        <w:rPr>
          <w:rFonts w:ascii="SamsungOne 500" w:hAnsi="SamsungOne 500"/>
        </w:rPr>
      </w:pPr>
      <w:hyperlink w:anchor="_Conclusion" w:history="1">
        <w:r w:rsidR="00194F8E" w:rsidRPr="00E6700F">
          <w:rPr>
            <w:rStyle w:val="Hyperlink"/>
            <w:rFonts w:ascii="SamsungOne 500" w:hAnsi="SamsungOne 500"/>
          </w:rPr>
          <w:t>Conclusion</w:t>
        </w:r>
      </w:hyperlink>
    </w:p>
    <w:p w14:paraId="0EFE3CAF" w14:textId="4A6ABD52" w:rsidR="00C67EF8" w:rsidRDefault="00C67EF8" w:rsidP="00C67EF8">
      <w:pPr>
        <w:pStyle w:val="ListNumber"/>
        <w:numPr>
          <w:ilvl w:val="0"/>
          <w:numId w:val="0"/>
        </w:numPr>
        <w:ind w:left="360" w:hanging="360"/>
        <w:rPr>
          <w:rFonts w:ascii="SamsungOne 500" w:hAnsi="SamsungOne 500"/>
        </w:rPr>
      </w:pPr>
    </w:p>
    <w:p w14:paraId="50C6D1DF" w14:textId="766E3BBD" w:rsidR="00C67EF8" w:rsidRPr="00E6700F" w:rsidRDefault="00C67EF8" w:rsidP="00C67EF8">
      <w:pPr>
        <w:rPr>
          <w:rFonts w:ascii="SamsungOne 500" w:hAnsi="SamsungOne 500"/>
        </w:rPr>
      </w:pPr>
      <w:r>
        <w:rPr>
          <w:rFonts w:ascii="SamsungOne 500" w:hAnsi="SamsungOne 500"/>
        </w:rPr>
        <w:br w:type="page"/>
      </w:r>
    </w:p>
    <w:p w14:paraId="5B355A19" w14:textId="7DF6B8CB" w:rsidR="009D054D" w:rsidRDefault="00194F8E">
      <w:pPr>
        <w:pStyle w:val="Heading2"/>
        <w:rPr>
          <w:rFonts w:ascii="SamsungOne 500" w:hAnsi="SamsungOne 500"/>
        </w:rPr>
      </w:pPr>
      <w:bookmarkStart w:id="0" w:name="_Project_Initiation_&amp;"/>
      <w:bookmarkEnd w:id="0"/>
      <w:r w:rsidRPr="00E6700F">
        <w:rPr>
          <w:rFonts w:ascii="SamsungOne 500" w:hAnsi="SamsungOne 500"/>
        </w:rPr>
        <w:lastRenderedPageBreak/>
        <w:t>Project Initiation &amp; Research</w:t>
      </w:r>
    </w:p>
    <w:p w14:paraId="7D1C3CC0" w14:textId="77777777" w:rsidR="00C67EF8" w:rsidRPr="00C67EF8" w:rsidRDefault="00C67EF8" w:rsidP="00C67EF8"/>
    <w:p w14:paraId="28CE46A7" w14:textId="77777777" w:rsidR="009D054D" w:rsidRPr="00E6700F" w:rsidRDefault="00194F8E">
      <w:pPr>
        <w:rPr>
          <w:rFonts w:ascii="SamsungOne 500" w:hAnsi="SamsungOne 500"/>
          <w:b/>
          <w:bCs/>
        </w:rPr>
      </w:pPr>
      <w:r w:rsidRPr="00E6700F">
        <w:rPr>
          <w:rFonts w:ascii="SamsungOne 500" w:hAnsi="SamsungOne 500"/>
          <w:b/>
          <w:bCs/>
        </w:rPr>
        <w:t>Objective: Develop a solid conceptual foundation before diving into impleme</w:t>
      </w:r>
      <w:r w:rsidRPr="00E6700F">
        <w:rPr>
          <w:rFonts w:ascii="SamsungOne 500" w:hAnsi="SamsungOne 500"/>
          <w:b/>
          <w:bCs/>
        </w:rPr>
        <w:t>ntation.</w:t>
      </w:r>
    </w:p>
    <w:p w14:paraId="0C7938C8" w14:textId="77777777" w:rsidR="009D054D" w:rsidRPr="00E6700F" w:rsidRDefault="00194F8E">
      <w:pPr>
        <w:rPr>
          <w:rFonts w:ascii="SamsungOne 500" w:hAnsi="SamsungOne 500"/>
          <w:u w:val="single"/>
        </w:rPr>
      </w:pPr>
      <w:r w:rsidRPr="00E6700F">
        <w:rPr>
          <w:rFonts w:ascii="SamsungOne 500" w:hAnsi="SamsungOne 500"/>
          <w:u w:val="single"/>
        </w:rPr>
        <w:t>Action Steps:</w:t>
      </w:r>
    </w:p>
    <w:p w14:paraId="21840868" w14:textId="77777777" w:rsidR="009D054D" w:rsidRPr="00E6700F" w:rsidRDefault="00194F8E">
      <w:pPr>
        <w:rPr>
          <w:rFonts w:ascii="SamsungOne 500" w:hAnsi="SamsungOne 500"/>
          <w:b/>
          <w:bCs/>
        </w:rPr>
      </w:pPr>
      <w:r w:rsidRPr="00E6700F">
        <w:rPr>
          <w:rFonts w:ascii="SamsungOne 500" w:hAnsi="SamsungOne 500"/>
          <w:b/>
          <w:bCs/>
        </w:rPr>
        <w:t>1. AI-Assisted Literature Survey</w:t>
      </w:r>
    </w:p>
    <w:p w14:paraId="614336A6" w14:textId="77777777" w:rsidR="009D054D" w:rsidRPr="00E6700F" w:rsidRDefault="00194F8E">
      <w:pPr>
        <w:rPr>
          <w:rFonts w:ascii="SamsungOne 500" w:hAnsi="SamsungOne 500"/>
        </w:rPr>
      </w:pPr>
      <w:r w:rsidRPr="00E6700F">
        <w:rPr>
          <w:rFonts w:ascii="SamsungOne 500" w:hAnsi="SamsungOne 500"/>
        </w:rPr>
        <w:t xml:space="preserve">- Use GenAI tools like ChatGPT, Gemini, and Claude for: breaking down the problem into sub-tasks, exploring existing solutions and algorithms, understanding benchmark datasets and models, identifying </w:t>
      </w:r>
      <w:r w:rsidRPr="00E6700F">
        <w:rPr>
          <w:rFonts w:ascii="SamsungOne 500" w:hAnsi="SamsungOne 500"/>
        </w:rPr>
        <w:t>research gaps.</w:t>
      </w:r>
    </w:p>
    <w:p w14:paraId="6A947956" w14:textId="0A0307F5" w:rsidR="009D054D" w:rsidRPr="00E6700F" w:rsidRDefault="00194F8E">
      <w:pPr>
        <w:rPr>
          <w:rFonts w:ascii="SamsungOne 500" w:hAnsi="SamsungOne 500"/>
        </w:rPr>
      </w:pPr>
      <w:r w:rsidRPr="00E6700F">
        <w:rPr>
          <w:rFonts w:ascii="SamsungOne 500" w:hAnsi="SamsungOne 500"/>
        </w:rPr>
        <w:t xml:space="preserve">- </w:t>
      </w:r>
      <w:r w:rsidR="00E6700F">
        <w:rPr>
          <w:rFonts w:ascii="SamsungOne 500" w:hAnsi="SamsungOne 500"/>
        </w:rPr>
        <w:t>Also use</w:t>
      </w:r>
      <w:r w:rsidRPr="00E6700F">
        <w:rPr>
          <w:rFonts w:ascii="SamsungOne 500" w:hAnsi="SamsungOne 500"/>
        </w:rPr>
        <w:t xml:space="preserve"> </w:t>
      </w:r>
      <w:r w:rsidR="00E6700F">
        <w:rPr>
          <w:rFonts w:ascii="SamsungOne 500" w:hAnsi="SamsungOne 500"/>
        </w:rPr>
        <w:t xml:space="preserve">(ChatGPT, Gemini, </w:t>
      </w:r>
      <w:r w:rsidRPr="00E6700F">
        <w:rPr>
          <w:rFonts w:ascii="SamsungOne 500" w:hAnsi="SamsungOne 500"/>
        </w:rPr>
        <w:t>Perplexity AI, Elicit.org</w:t>
      </w:r>
      <w:r w:rsidR="00E6700F">
        <w:rPr>
          <w:rFonts w:ascii="SamsungOne 500" w:hAnsi="SamsungOne 500"/>
        </w:rPr>
        <w:t xml:space="preserve"> etc.)</w:t>
      </w:r>
      <w:r w:rsidRPr="00E6700F">
        <w:rPr>
          <w:rFonts w:ascii="SamsungOne 500" w:hAnsi="SamsungOne 500"/>
        </w:rPr>
        <w:t xml:space="preserve"> for</w:t>
      </w:r>
      <w:r w:rsidRPr="00E6700F">
        <w:rPr>
          <w:rFonts w:ascii="SamsungOne 500" w:hAnsi="SamsungOne 500"/>
        </w:rPr>
        <w:t xml:space="preserve"> summarizing academic research.</w:t>
      </w:r>
    </w:p>
    <w:p w14:paraId="5CFFBBD2" w14:textId="77777777" w:rsidR="009D054D" w:rsidRPr="00E6700F" w:rsidRDefault="00194F8E">
      <w:pPr>
        <w:rPr>
          <w:rFonts w:ascii="SamsungOne 500" w:hAnsi="SamsungOne 500"/>
          <w:b/>
          <w:bCs/>
        </w:rPr>
      </w:pPr>
      <w:r w:rsidRPr="00E6700F">
        <w:rPr>
          <w:rFonts w:ascii="SamsungOne 500" w:hAnsi="SamsungOne 500"/>
          <w:b/>
          <w:bCs/>
        </w:rPr>
        <w:t>2. Domain and Industry Context</w:t>
      </w:r>
    </w:p>
    <w:p w14:paraId="59D5507D" w14:textId="3F539F71" w:rsidR="009D054D" w:rsidRDefault="00194F8E">
      <w:pPr>
        <w:rPr>
          <w:rFonts w:ascii="SamsungOne 500" w:hAnsi="SamsungOne 500"/>
        </w:rPr>
      </w:pPr>
      <w:r w:rsidRPr="00E6700F">
        <w:rPr>
          <w:rFonts w:ascii="SamsungOne 500" w:hAnsi="SamsungOne 500"/>
        </w:rPr>
        <w:t>- Investigate how similar problems are solved in academia and industry. Study target users' needs and pain points. Analyze commercial releva</w:t>
      </w:r>
      <w:r w:rsidRPr="00E6700F">
        <w:rPr>
          <w:rFonts w:ascii="SamsungOne 500" w:hAnsi="SamsungOne 500"/>
        </w:rPr>
        <w:t>nce and trends.</w:t>
      </w:r>
    </w:p>
    <w:p w14:paraId="0618781D" w14:textId="1983F74C" w:rsidR="00C67EF8" w:rsidRDefault="00C67EF8">
      <w:pPr>
        <w:rPr>
          <w:rFonts w:ascii="SamsungOne 500" w:hAnsi="SamsungOne 500"/>
        </w:rPr>
      </w:pPr>
      <w:r>
        <w:rPr>
          <w:rFonts w:ascii="SamsungOne 500" w:hAnsi="SamsungOne 500"/>
        </w:rPr>
        <w:t>- Leverage open source for guidance.</w:t>
      </w:r>
    </w:p>
    <w:p w14:paraId="677DA625" w14:textId="77777777" w:rsidR="009D054D" w:rsidRPr="00E6700F" w:rsidRDefault="00194F8E">
      <w:pPr>
        <w:rPr>
          <w:rFonts w:ascii="SamsungOne 500" w:hAnsi="SamsungOne 500"/>
          <w:b/>
          <w:bCs/>
        </w:rPr>
      </w:pPr>
      <w:r w:rsidRPr="00E6700F">
        <w:rPr>
          <w:rFonts w:ascii="SamsungOne 500" w:hAnsi="SamsungOne 500"/>
          <w:b/>
          <w:bCs/>
        </w:rPr>
        <w:t>3. Feasibility Check</w:t>
      </w:r>
    </w:p>
    <w:p w14:paraId="5A5BD85E" w14:textId="6065CB5B" w:rsidR="009D054D" w:rsidRDefault="00194F8E">
      <w:pPr>
        <w:rPr>
          <w:rFonts w:ascii="SamsungOne 500" w:hAnsi="SamsungOne 500"/>
        </w:rPr>
      </w:pPr>
      <w:r w:rsidRPr="00E6700F">
        <w:rPr>
          <w:rFonts w:ascii="SamsungOne 500" w:hAnsi="SamsungOne 500"/>
        </w:rPr>
        <w:t xml:space="preserve">- Validate availability of open datasets. Check </w:t>
      </w:r>
      <w:proofErr w:type="gramStart"/>
      <w:r w:rsidR="00E6700F">
        <w:rPr>
          <w:rFonts w:ascii="SamsungOne 500" w:hAnsi="SamsungOne 500"/>
        </w:rPr>
        <w:t>open source</w:t>
      </w:r>
      <w:proofErr w:type="gramEnd"/>
      <w:r w:rsidR="00E6700F">
        <w:rPr>
          <w:rFonts w:ascii="SamsungOne 500" w:hAnsi="SamsungOne 500"/>
        </w:rPr>
        <w:t xml:space="preserve"> library/framework availability</w:t>
      </w:r>
      <w:r w:rsidRPr="00E6700F">
        <w:rPr>
          <w:rFonts w:ascii="SamsungOne 500" w:hAnsi="SamsungOne 500"/>
        </w:rPr>
        <w:t>.</w:t>
      </w:r>
    </w:p>
    <w:p w14:paraId="3C3744D1" w14:textId="3094A4E8" w:rsidR="00881B2C" w:rsidRPr="00E6700F" w:rsidRDefault="00881B2C">
      <w:pPr>
        <w:rPr>
          <w:rFonts w:ascii="SamsungOne 500" w:hAnsi="SamsungOne 500"/>
        </w:rPr>
      </w:pPr>
      <w:r>
        <w:rPr>
          <w:rFonts w:ascii="SamsungOne 500" w:hAnsi="SamsungOne 500"/>
        </w:rPr>
        <w:t>- Few important tools (</w:t>
      </w:r>
      <w:proofErr w:type="spellStart"/>
      <w:r>
        <w:rPr>
          <w:rFonts w:ascii="SamsungOne 500" w:hAnsi="SamsungOne 500"/>
        </w:rPr>
        <w:t>Arxiv</w:t>
      </w:r>
      <w:proofErr w:type="spellEnd"/>
      <w:r>
        <w:rPr>
          <w:rFonts w:ascii="SamsungOne 500" w:hAnsi="SamsungOne 500"/>
        </w:rPr>
        <w:t xml:space="preserve">, ScienceDirect, Kaggle, </w:t>
      </w:r>
      <w:proofErr w:type="spellStart"/>
      <w:r>
        <w:rPr>
          <w:rFonts w:ascii="SamsungOne 500" w:hAnsi="SamsungOne 500"/>
        </w:rPr>
        <w:t>HuggingFace</w:t>
      </w:r>
      <w:proofErr w:type="spellEnd"/>
      <w:r>
        <w:rPr>
          <w:rFonts w:ascii="SamsungOne 500" w:hAnsi="SamsungOne 500"/>
        </w:rPr>
        <w:t xml:space="preserve">, </w:t>
      </w:r>
      <w:proofErr w:type="spellStart"/>
      <w:r>
        <w:rPr>
          <w:rFonts w:ascii="SamsungOne 500" w:hAnsi="SamsungOne 500"/>
        </w:rPr>
        <w:t>Github</w:t>
      </w:r>
      <w:proofErr w:type="spellEnd"/>
      <w:r>
        <w:rPr>
          <w:rFonts w:ascii="SamsungOne 500" w:hAnsi="SamsungOne 500"/>
        </w:rPr>
        <w:t xml:space="preserve"> etc.).</w:t>
      </w:r>
    </w:p>
    <w:p w14:paraId="108882D1" w14:textId="5981DAAA" w:rsidR="009D054D" w:rsidRDefault="00194F8E">
      <w:pPr>
        <w:rPr>
          <w:rFonts w:ascii="SamsungOne 500" w:hAnsi="SamsungOne 500"/>
          <w:b/>
          <w:bCs/>
          <w:i/>
          <w:iCs/>
          <w:u w:val="single"/>
        </w:rPr>
      </w:pPr>
      <w:r w:rsidRPr="00E6700F">
        <w:rPr>
          <w:rFonts w:ascii="SamsungOne 500" w:hAnsi="SamsungOne 500"/>
          <w:b/>
          <w:bCs/>
          <w:i/>
          <w:iCs/>
          <w:u w:val="single"/>
        </w:rPr>
        <w:t>Deliverable: A 2–4 page</w:t>
      </w:r>
      <w:r w:rsidR="00E6700F">
        <w:rPr>
          <w:rFonts w:ascii="SamsungOne 500" w:hAnsi="SamsungOne 500"/>
          <w:b/>
          <w:bCs/>
          <w:i/>
          <w:iCs/>
          <w:u w:val="single"/>
        </w:rPr>
        <w:t>s</w:t>
      </w:r>
      <w:r w:rsidRPr="00E6700F">
        <w:rPr>
          <w:rFonts w:ascii="SamsungOne 500" w:hAnsi="SamsungOne 500"/>
          <w:b/>
          <w:bCs/>
          <w:i/>
          <w:iCs/>
          <w:u w:val="single"/>
        </w:rPr>
        <w:t xml:space="preserve"> structured research report with references and feasibilit</w:t>
      </w:r>
      <w:r w:rsidRPr="00E6700F">
        <w:rPr>
          <w:rFonts w:ascii="SamsungOne 500" w:hAnsi="SamsungOne 500"/>
          <w:b/>
          <w:bCs/>
          <w:i/>
          <w:iCs/>
          <w:u w:val="single"/>
        </w:rPr>
        <w:t>y assessment.</w:t>
      </w:r>
    </w:p>
    <w:p w14:paraId="65AE83F2" w14:textId="77777777" w:rsidR="00E6700F" w:rsidRPr="00E6700F" w:rsidRDefault="00E6700F">
      <w:pPr>
        <w:rPr>
          <w:rFonts w:ascii="SamsungOne 500" w:hAnsi="SamsungOne 500"/>
          <w:b/>
          <w:bCs/>
          <w:i/>
          <w:iCs/>
          <w:u w:val="single"/>
        </w:rPr>
      </w:pPr>
    </w:p>
    <w:p w14:paraId="600F3848" w14:textId="77777777" w:rsidR="009D054D" w:rsidRPr="00E6700F" w:rsidRDefault="00194F8E">
      <w:pPr>
        <w:pStyle w:val="Heading2"/>
        <w:rPr>
          <w:rFonts w:ascii="SamsungOne 500" w:hAnsi="SamsungOne 500"/>
        </w:rPr>
      </w:pPr>
      <w:bookmarkStart w:id="1" w:name="_Planning_&amp;_Architecture"/>
      <w:bookmarkEnd w:id="1"/>
      <w:r w:rsidRPr="00E6700F">
        <w:rPr>
          <w:rFonts w:ascii="SamsungOne 500" w:hAnsi="SamsungOne 500"/>
        </w:rPr>
        <w:t>Planning &amp; Architecture</w:t>
      </w:r>
    </w:p>
    <w:p w14:paraId="42EF1060" w14:textId="77777777" w:rsidR="009D054D" w:rsidRPr="00E6700F" w:rsidRDefault="00194F8E">
      <w:pPr>
        <w:rPr>
          <w:rFonts w:ascii="SamsungOne 500" w:hAnsi="SamsungOne 500"/>
          <w:b/>
          <w:bCs/>
        </w:rPr>
      </w:pPr>
      <w:r w:rsidRPr="00E6700F">
        <w:rPr>
          <w:rFonts w:ascii="SamsungOne 500" w:hAnsi="SamsungOne 500"/>
          <w:b/>
          <w:bCs/>
        </w:rPr>
        <w:t>Objective: Create a time-bound, structured roadmap for project delivery.</w:t>
      </w:r>
    </w:p>
    <w:p w14:paraId="68541421" w14:textId="77777777" w:rsidR="009D054D" w:rsidRPr="00E6700F" w:rsidRDefault="00194F8E">
      <w:pPr>
        <w:rPr>
          <w:rFonts w:ascii="SamsungOne 500" w:hAnsi="SamsungOne 500"/>
        </w:rPr>
      </w:pPr>
      <w:r w:rsidRPr="00E6700F">
        <w:rPr>
          <w:rFonts w:ascii="SamsungOne 500" w:hAnsi="SamsungOne 500"/>
        </w:rPr>
        <w:t>Action Steps:</w:t>
      </w:r>
    </w:p>
    <w:p w14:paraId="7C952D58" w14:textId="77777777" w:rsidR="009D054D" w:rsidRPr="00E6700F" w:rsidRDefault="00194F8E">
      <w:pPr>
        <w:rPr>
          <w:rFonts w:ascii="SamsungOne 500" w:hAnsi="SamsungOne 500"/>
          <w:b/>
          <w:bCs/>
        </w:rPr>
      </w:pPr>
      <w:r w:rsidRPr="00E6700F">
        <w:rPr>
          <w:rFonts w:ascii="SamsungOne 500" w:hAnsi="SamsungOne 500"/>
          <w:b/>
          <w:bCs/>
        </w:rPr>
        <w:t>1. Structured Planning Using GenAI</w:t>
      </w:r>
    </w:p>
    <w:p w14:paraId="3570DE94" w14:textId="77777777" w:rsidR="00E6700F" w:rsidRDefault="00194F8E">
      <w:pPr>
        <w:rPr>
          <w:rFonts w:ascii="SamsungOne 500" w:hAnsi="SamsungOne 500"/>
        </w:rPr>
      </w:pPr>
      <w:r w:rsidRPr="00E6700F">
        <w:rPr>
          <w:rFonts w:ascii="SamsungOne 500" w:hAnsi="SamsungOne 500"/>
        </w:rPr>
        <w:t xml:space="preserve">- Use Mermaid + ChatGPT for WBS charts. Generate realistic timelines via tools like </w:t>
      </w:r>
      <w:r w:rsidR="00E6700F">
        <w:rPr>
          <w:rFonts w:ascii="SamsungOne 500" w:hAnsi="SamsungOne 500"/>
        </w:rPr>
        <w:t xml:space="preserve">Excel, </w:t>
      </w:r>
      <w:r w:rsidRPr="00E6700F">
        <w:rPr>
          <w:rFonts w:ascii="SamsungOne 500" w:hAnsi="SamsungOne 500"/>
        </w:rPr>
        <w:t>Notion, Trel</w:t>
      </w:r>
      <w:r w:rsidRPr="00E6700F">
        <w:rPr>
          <w:rFonts w:ascii="SamsungOne 500" w:hAnsi="SamsungOne 500"/>
        </w:rPr>
        <w:t>lo, or Jira.</w:t>
      </w:r>
    </w:p>
    <w:p w14:paraId="01F996BD" w14:textId="1059587C" w:rsidR="009D054D" w:rsidRDefault="00E6700F">
      <w:pPr>
        <w:rPr>
          <w:rFonts w:ascii="SamsungOne 500" w:hAnsi="SamsungOne 500"/>
        </w:rPr>
      </w:pPr>
      <w:r>
        <w:rPr>
          <w:rFonts w:ascii="SamsungOne 500" w:hAnsi="SamsungOne 500"/>
        </w:rPr>
        <w:t>Understand any major anticipated breaks and accommodate them in the plan</w:t>
      </w:r>
      <w:r w:rsidR="00194F8E" w:rsidRPr="00E6700F">
        <w:rPr>
          <w:rFonts w:ascii="SamsungOne 500" w:hAnsi="SamsungOne 500"/>
        </w:rPr>
        <w:t>.</w:t>
      </w:r>
    </w:p>
    <w:p w14:paraId="0CB6D897" w14:textId="5EB0943D" w:rsidR="000E1CF2" w:rsidRPr="000E1CF2" w:rsidRDefault="000E1CF2" w:rsidP="000E1CF2">
      <w:pPr>
        <w:rPr>
          <w:rFonts w:ascii="SamsungOne 500" w:hAnsi="SamsungOne 500"/>
          <w:b/>
          <w:bCs/>
        </w:rPr>
      </w:pPr>
      <w:r w:rsidRPr="000E1CF2">
        <w:rPr>
          <w:rFonts w:ascii="SamsungOne 500" w:hAnsi="SamsungOne 500"/>
          <w:b/>
          <w:bCs/>
        </w:rPr>
        <w:t>2. System Design &amp; Architecture</w:t>
      </w:r>
    </w:p>
    <w:p w14:paraId="5D9FD180" w14:textId="3733D734" w:rsidR="000E1CF2" w:rsidRPr="00E6700F" w:rsidRDefault="000E1CF2" w:rsidP="000E1CF2">
      <w:pPr>
        <w:rPr>
          <w:rFonts w:ascii="SamsungOne 500" w:hAnsi="SamsungOne 500"/>
        </w:rPr>
      </w:pPr>
      <w:r w:rsidRPr="00E6700F">
        <w:rPr>
          <w:rFonts w:ascii="SamsungOne 500" w:hAnsi="SamsungOne 500"/>
        </w:rPr>
        <w:lastRenderedPageBreak/>
        <w:t>- Lay down technical blueprints for clarity.</w:t>
      </w:r>
    </w:p>
    <w:p w14:paraId="573501A0" w14:textId="77777777" w:rsidR="000E1CF2" w:rsidRPr="000E1CF2" w:rsidRDefault="000E1CF2" w:rsidP="000E1CF2">
      <w:pPr>
        <w:rPr>
          <w:rFonts w:ascii="SamsungOne 500" w:hAnsi="SamsungOne 500"/>
          <w:u w:val="single"/>
        </w:rPr>
      </w:pPr>
      <w:r w:rsidRPr="000E1CF2">
        <w:rPr>
          <w:rFonts w:ascii="SamsungOne 500" w:hAnsi="SamsungOne 500"/>
          <w:u w:val="single"/>
        </w:rPr>
        <w:t>Artifacts Required:</w:t>
      </w:r>
    </w:p>
    <w:p w14:paraId="278C4712" w14:textId="59EB2196" w:rsidR="000E1CF2" w:rsidRPr="00E6700F" w:rsidRDefault="000E1CF2" w:rsidP="000E1CF2">
      <w:pPr>
        <w:rPr>
          <w:rFonts w:ascii="SamsungOne 500" w:hAnsi="SamsungOne 500"/>
        </w:rPr>
      </w:pPr>
      <w:r w:rsidRPr="00E6700F">
        <w:rPr>
          <w:rFonts w:ascii="SamsungOne 500" w:hAnsi="SamsungOne 500"/>
        </w:rPr>
        <w:t xml:space="preserve">- </w:t>
      </w:r>
      <w:r w:rsidR="0009679B">
        <w:rPr>
          <w:rFonts w:ascii="SamsungOne 500" w:hAnsi="SamsungOne 500"/>
        </w:rPr>
        <w:t xml:space="preserve">Inclusive and not restricted to- </w:t>
      </w:r>
      <w:r w:rsidRPr="00E6700F">
        <w:rPr>
          <w:rFonts w:ascii="SamsungOne 500" w:hAnsi="SamsungOne 500"/>
        </w:rPr>
        <w:t>Architecture Diagram, User Flow, API Call Sequence, ER Diagram (if using DB)</w:t>
      </w:r>
      <w:r>
        <w:rPr>
          <w:rFonts w:ascii="SamsungOne 500" w:hAnsi="SamsungOne 500"/>
        </w:rPr>
        <w:t>. These will be running documents and can change over the course of the implementation.</w:t>
      </w:r>
    </w:p>
    <w:p w14:paraId="4EA435F5" w14:textId="517A5F8D" w:rsidR="000E1CF2" w:rsidRPr="00E6700F" w:rsidRDefault="000E1CF2">
      <w:pPr>
        <w:rPr>
          <w:rFonts w:ascii="SamsungOne 500" w:hAnsi="SamsungOne 500"/>
        </w:rPr>
      </w:pPr>
      <w:r w:rsidRPr="00E6700F">
        <w:rPr>
          <w:rFonts w:ascii="SamsungOne 500" w:hAnsi="SamsungOne 500"/>
        </w:rPr>
        <w:t xml:space="preserve">Tools Recommended: draw.io, </w:t>
      </w:r>
      <w:proofErr w:type="spellStart"/>
      <w:r w:rsidRPr="00E6700F">
        <w:rPr>
          <w:rFonts w:ascii="SamsungOne 500" w:hAnsi="SamsungOne 500"/>
        </w:rPr>
        <w:t>Lucidchart</w:t>
      </w:r>
      <w:proofErr w:type="spellEnd"/>
      <w:r w:rsidRPr="00E6700F">
        <w:rPr>
          <w:rFonts w:ascii="SamsungOne 500" w:hAnsi="SamsungOne 500"/>
        </w:rPr>
        <w:t>, Mermaid, Whimsical</w:t>
      </w:r>
    </w:p>
    <w:p w14:paraId="5F18773F" w14:textId="4148EA72" w:rsidR="009D054D" w:rsidRPr="00E6700F" w:rsidRDefault="000E1CF2">
      <w:pPr>
        <w:rPr>
          <w:rFonts w:ascii="SamsungOne 500" w:hAnsi="SamsungOne 500"/>
          <w:b/>
          <w:bCs/>
        </w:rPr>
      </w:pPr>
      <w:r>
        <w:rPr>
          <w:rFonts w:ascii="SamsungOne 500" w:hAnsi="SamsungOne 500"/>
          <w:b/>
          <w:bCs/>
        </w:rPr>
        <w:t>3</w:t>
      </w:r>
      <w:r w:rsidR="00194F8E" w:rsidRPr="00E6700F">
        <w:rPr>
          <w:rFonts w:ascii="SamsungOne 500" w:hAnsi="SamsungOne 500"/>
          <w:b/>
          <w:bCs/>
        </w:rPr>
        <w:t>. Mentor Review &amp; Alignment</w:t>
      </w:r>
    </w:p>
    <w:p w14:paraId="48A39AA2" w14:textId="26B6037F" w:rsidR="009D054D" w:rsidRPr="00E6700F" w:rsidRDefault="00194F8E">
      <w:pPr>
        <w:rPr>
          <w:rFonts w:ascii="SamsungOne 500" w:hAnsi="SamsungOne 500"/>
        </w:rPr>
      </w:pPr>
      <w:r w:rsidRPr="00E6700F">
        <w:rPr>
          <w:rFonts w:ascii="SamsungOne 500" w:hAnsi="SamsungOne 500"/>
        </w:rPr>
        <w:t xml:space="preserve">- Discuss and validate plans </w:t>
      </w:r>
      <w:r w:rsidR="00E6700F">
        <w:rPr>
          <w:rFonts w:ascii="SamsungOne 500" w:hAnsi="SamsungOne 500"/>
        </w:rPr>
        <w:t xml:space="preserve">with mentor </w:t>
      </w:r>
      <w:r w:rsidRPr="00E6700F">
        <w:rPr>
          <w:rFonts w:ascii="SamsungOne 500" w:hAnsi="SamsungOne 500"/>
        </w:rPr>
        <w:t xml:space="preserve">within </w:t>
      </w:r>
      <w:r w:rsidR="00E6700F">
        <w:rPr>
          <w:rFonts w:ascii="SamsungOne 500" w:hAnsi="SamsungOne 500"/>
        </w:rPr>
        <w:t>first couple of weeks</w:t>
      </w:r>
      <w:r w:rsidRPr="00E6700F">
        <w:rPr>
          <w:rFonts w:ascii="SamsungOne 500" w:hAnsi="SamsungOne 500"/>
        </w:rPr>
        <w:t xml:space="preserve">. Collect feedback, adjust project scope accordingly. Get </w:t>
      </w:r>
      <w:r w:rsidR="00E6700F">
        <w:rPr>
          <w:rFonts w:ascii="SamsungOne 500" w:hAnsi="SamsungOne 500"/>
        </w:rPr>
        <w:t>agreement</w:t>
      </w:r>
      <w:r w:rsidRPr="00E6700F">
        <w:rPr>
          <w:rFonts w:ascii="SamsungOne 500" w:hAnsi="SamsungOne 500"/>
        </w:rPr>
        <w:t xml:space="preserve"> before implementation begins.</w:t>
      </w:r>
    </w:p>
    <w:p w14:paraId="289ED162" w14:textId="08355AF7" w:rsidR="000E1CF2" w:rsidRDefault="00194F8E">
      <w:pPr>
        <w:rPr>
          <w:rFonts w:ascii="SamsungOne 500" w:hAnsi="SamsungOne 500"/>
          <w:b/>
          <w:bCs/>
          <w:i/>
          <w:iCs/>
          <w:u w:val="single"/>
        </w:rPr>
      </w:pPr>
      <w:r w:rsidRPr="000E1CF2">
        <w:rPr>
          <w:rFonts w:ascii="SamsungOne 500" w:hAnsi="SamsungOne 500"/>
          <w:b/>
          <w:bCs/>
          <w:i/>
          <w:iCs/>
          <w:u w:val="single"/>
        </w:rPr>
        <w:t>Deliverable: A d</w:t>
      </w:r>
      <w:r w:rsidRPr="000E1CF2">
        <w:rPr>
          <w:rFonts w:ascii="SamsungOne 500" w:hAnsi="SamsungOne 500"/>
          <w:b/>
          <w:bCs/>
          <w:i/>
          <w:iCs/>
          <w:u w:val="single"/>
        </w:rPr>
        <w:t>esign document with diagrams, reviewed and approved by mentors.</w:t>
      </w:r>
    </w:p>
    <w:p w14:paraId="01EF6610" w14:textId="77777777" w:rsidR="0009679B" w:rsidRPr="000E1CF2" w:rsidRDefault="0009679B">
      <w:pPr>
        <w:rPr>
          <w:rFonts w:ascii="SamsungOne 500" w:hAnsi="SamsungOne 500"/>
          <w:b/>
          <w:bCs/>
          <w:i/>
          <w:iCs/>
          <w:u w:val="single"/>
        </w:rPr>
      </w:pPr>
    </w:p>
    <w:p w14:paraId="549670A0" w14:textId="6F2D3982" w:rsidR="009D054D" w:rsidRPr="00E6700F" w:rsidRDefault="00194F8E">
      <w:pPr>
        <w:pStyle w:val="Heading2"/>
        <w:rPr>
          <w:rFonts w:ascii="SamsungOne 500" w:hAnsi="SamsungOne 500"/>
        </w:rPr>
      </w:pPr>
      <w:bookmarkStart w:id="2" w:name="_Development_&amp;_Implementation"/>
      <w:bookmarkEnd w:id="2"/>
      <w:r w:rsidRPr="00E6700F">
        <w:rPr>
          <w:rFonts w:ascii="SamsungOne 500" w:hAnsi="SamsungOne 500"/>
        </w:rPr>
        <w:t>Development &amp; Implementation</w:t>
      </w:r>
    </w:p>
    <w:p w14:paraId="2A6B9F64" w14:textId="77777777" w:rsidR="009D054D" w:rsidRPr="000E1CF2" w:rsidRDefault="00194F8E">
      <w:pPr>
        <w:rPr>
          <w:rFonts w:ascii="SamsungOne 500" w:hAnsi="SamsungOne 500"/>
          <w:b/>
          <w:bCs/>
        </w:rPr>
      </w:pPr>
      <w:r w:rsidRPr="000E1CF2">
        <w:rPr>
          <w:rFonts w:ascii="SamsungOne 500" w:hAnsi="SamsungOne 500"/>
          <w:b/>
          <w:bCs/>
        </w:rPr>
        <w:t>Objective: Blend productivity with learning by using AI coding assistants.</w:t>
      </w:r>
    </w:p>
    <w:p w14:paraId="712D7630" w14:textId="77777777" w:rsidR="009D054D" w:rsidRPr="000E1CF2" w:rsidRDefault="00194F8E">
      <w:pPr>
        <w:rPr>
          <w:rFonts w:ascii="SamsungOne 500" w:hAnsi="SamsungOne 500"/>
          <w:u w:val="single"/>
        </w:rPr>
      </w:pPr>
      <w:r w:rsidRPr="000E1CF2">
        <w:rPr>
          <w:rFonts w:ascii="SamsungOne 500" w:hAnsi="SamsungOne 500"/>
          <w:u w:val="single"/>
        </w:rPr>
        <w:t>Approach:</w:t>
      </w:r>
    </w:p>
    <w:p w14:paraId="781C0DFD" w14:textId="5025D9FB" w:rsidR="009D054D" w:rsidRPr="00E6700F" w:rsidRDefault="00194F8E">
      <w:pPr>
        <w:rPr>
          <w:rFonts w:ascii="SamsungOne 500" w:hAnsi="SamsungOne 500"/>
        </w:rPr>
      </w:pPr>
      <w:r w:rsidRPr="00E6700F">
        <w:rPr>
          <w:rFonts w:ascii="SamsungOne 500" w:hAnsi="SamsungOne 500"/>
        </w:rPr>
        <w:t>1. Start with prototype</w:t>
      </w:r>
      <w:r w:rsidR="000E1CF2">
        <w:rPr>
          <w:rFonts w:ascii="SamsungOne 500" w:hAnsi="SamsungOne 500"/>
        </w:rPr>
        <w:t>. Leverage code assistants like Cursor, Google Gemini Code CLI etc. This will help you to get started faster.</w:t>
      </w:r>
    </w:p>
    <w:p w14:paraId="67519B2B" w14:textId="2EFE7A61" w:rsidR="009D054D" w:rsidRPr="00E6700F" w:rsidRDefault="00194F8E">
      <w:pPr>
        <w:rPr>
          <w:rFonts w:ascii="SamsungOne 500" w:hAnsi="SamsungOne 500"/>
        </w:rPr>
      </w:pPr>
      <w:r w:rsidRPr="00E6700F">
        <w:rPr>
          <w:rFonts w:ascii="SamsungOne 500" w:hAnsi="SamsungOne 500"/>
        </w:rPr>
        <w:t>2. Use AI for boilerplate &amp; tes</w:t>
      </w:r>
      <w:r w:rsidR="000E1CF2">
        <w:rPr>
          <w:rFonts w:ascii="SamsungOne 500" w:hAnsi="SamsungOne 500"/>
        </w:rPr>
        <w:t>t scripts.</w:t>
      </w:r>
    </w:p>
    <w:p w14:paraId="40BAAEFE" w14:textId="5510AEA1" w:rsidR="009D054D" w:rsidRDefault="00194F8E">
      <w:pPr>
        <w:rPr>
          <w:rFonts w:ascii="SamsungOne 500" w:hAnsi="SamsungOne 500"/>
        </w:rPr>
      </w:pPr>
      <w:r w:rsidRPr="00E6700F">
        <w:rPr>
          <w:rFonts w:ascii="SamsungOne 500" w:hAnsi="SamsungOne 500"/>
        </w:rPr>
        <w:t xml:space="preserve">3. Customize AI </w:t>
      </w:r>
      <w:r w:rsidR="000E1CF2">
        <w:rPr>
          <w:rFonts w:ascii="SamsungOne 500" w:hAnsi="SamsungOne 500"/>
        </w:rPr>
        <w:t>generated code as and when required</w:t>
      </w:r>
      <w:r w:rsidRPr="00E6700F">
        <w:rPr>
          <w:rFonts w:ascii="SamsungOne 500" w:hAnsi="SamsungOne 500"/>
        </w:rPr>
        <w:t>; document what you understood and changed</w:t>
      </w:r>
      <w:r w:rsidR="000E1CF2">
        <w:rPr>
          <w:rFonts w:ascii="SamsungOne 500" w:hAnsi="SamsungOne 500"/>
        </w:rPr>
        <w:t>. This will help improve your understanding</w:t>
      </w:r>
      <w:r w:rsidR="0009679B">
        <w:rPr>
          <w:rFonts w:ascii="SamsungOne 500" w:hAnsi="SamsungOne 500"/>
        </w:rPr>
        <w:t xml:space="preserve"> and learning.</w:t>
      </w:r>
    </w:p>
    <w:p w14:paraId="7C083199" w14:textId="1DCBB904" w:rsidR="0009679B" w:rsidRPr="00E6700F" w:rsidRDefault="0009679B">
      <w:pPr>
        <w:rPr>
          <w:rFonts w:ascii="SamsungOne 500" w:hAnsi="SamsungOne 500"/>
        </w:rPr>
      </w:pPr>
      <w:r>
        <w:rPr>
          <w:rFonts w:ascii="SamsungOne 500" w:hAnsi="SamsungOne 500"/>
        </w:rPr>
        <w:t xml:space="preserve">4. Focus on developing your </w:t>
      </w:r>
      <w:r w:rsidRPr="0009679B">
        <w:rPr>
          <w:rFonts w:ascii="SamsungOne 500" w:hAnsi="SamsungOne 500"/>
          <w:b/>
          <w:bCs/>
        </w:rPr>
        <w:t>prompting and problem-solving skills</w:t>
      </w:r>
      <w:r>
        <w:rPr>
          <w:rFonts w:ascii="SamsungOne 500" w:hAnsi="SamsungOne 500"/>
        </w:rPr>
        <w:t>, it is going to be essential skill when you join an industry.</w:t>
      </w:r>
    </w:p>
    <w:p w14:paraId="54D80F1A" w14:textId="77777777" w:rsidR="009D054D" w:rsidRPr="000E1CF2" w:rsidRDefault="00194F8E">
      <w:pPr>
        <w:rPr>
          <w:rFonts w:ascii="SamsungOne 500" w:hAnsi="SamsungOne 500"/>
          <w:u w:val="single"/>
        </w:rPr>
      </w:pPr>
      <w:r w:rsidRPr="000E1CF2">
        <w:rPr>
          <w:rFonts w:ascii="SamsungOne 500" w:hAnsi="SamsungOne 500"/>
          <w:u w:val="single"/>
        </w:rPr>
        <w:t>Best Practices:</w:t>
      </w:r>
    </w:p>
    <w:p w14:paraId="7FC8478F" w14:textId="2B858B5F" w:rsidR="009D054D" w:rsidRDefault="00194F8E">
      <w:pPr>
        <w:rPr>
          <w:rFonts w:ascii="SamsungOne 500" w:hAnsi="SamsungOne 500"/>
        </w:rPr>
      </w:pPr>
      <w:r w:rsidRPr="00E6700F">
        <w:rPr>
          <w:rFonts w:ascii="SamsungOne 500" w:hAnsi="SamsungOne 500"/>
        </w:rPr>
        <w:t>- Branch-based dev workflow, Descriptive</w:t>
      </w:r>
      <w:r w:rsidRPr="00E6700F">
        <w:rPr>
          <w:rFonts w:ascii="SamsungOne 500" w:hAnsi="SamsungOne 500"/>
        </w:rPr>
        <w:t xml:space="preserve"> commit messages, Modular, commented, and testable code</w:t>
      </w:r>
      <w:r w:rsidR="0009679B">
        <w:rPr>
          <w:rFonts w:ascii="SamsungOne 500" w:hAnsi="SamsungOne 500"/>
        </w:rPr>
        <w:t>.</w:t>
      </w:r>
    </w:p>
    <w:p w14:paraId="6269AC4F" w14:textId="79E6D7FF" w:rsidR="000E1CF2" w:rsidRDefault="000E1CF2">
      <w:pPr>
        <w:rPr>
          <w:rFonts w:ascii="SamsungOne 500" w:hAnsi="SamsungOne 500"/>
        </w:rPr>
      </w:pPr>
      <w:r>
        <w:rPr>
          <w:rFonts w:ascii="SamsungOne 500" w:hAnsi="SamsungOne 500"/>
        </w:rPr>
        <w:t xml:space="preserve">- Focus on programming and product mindset throughout the implementation. Use this project to improve your </w:t>
      </w:r>
      <w:r w:rsidR="0009679B">
        <w:rPr>
          <w:rFonts w:ascii="SamsungOne 500" w:hAnsi="SamsungOne 500"/>
        </w:rPr>
        <w:t xml:space="preserve">prompting and </w:t>
      </w:r>
      <w:r>
        <w:rPr>
          <w:rFonts w:ascii="SamsungOne 500" w:hAnsi="SamsungOne 500"/>
        </w:rPr>
        <w:t>problem-solving skills. Write as professional code as possible.</w:t>
      </w:r>
    </w:p>
    <w:p w14:paraId="27F945DA" w14:textId="2B409494" w:rsidR="0009679B" w:rsidRDefault="0009679B">
      <w:pPr>
        <w:rPr>
          <w:rFonts w:ascii="SamsungOne 500" w:hAnsi="SamsungOne 500"/>
        </w:rPr>
      </w:pPr>
      <w:r>
        <w:rPr>
          <w:rFonts w:ascii="SamsungOne 500" w:hAnsi="SamsungOne 500"/>
        </w:rPr>
        <w:t>- Teamwork is a cornerstone of any success, use this opportunity to work and succeed as a TEAM.</w:t>
      </w:r>
    </w:p>
    <w:p w14:paraId="1DC5694B" w14:textId="77777777" w:rsidR="000E1CF2" w:rsidRPr="00E6700F" w:rsidRDefault="000E1CF2">
      <w:pPr>
        <w:rPr>
          <w:rFonts w:ascii="SamsungOne 500" w:hAnsi="SamsungOne 500"/>
        </w:rPr>
      </w:pPr>
    </w:p>
    <w:p w14:paraId="3EB8664A" w14:textId="77777777" w:rsidR="009D054D" w:rsidRPr="00E6700F" w:rsidRDefault="00194F8E">
      <w:pPr>
        <w:pStyle w:val="Heading2"/>
        <w:rPr>
          <w:rFonts w:ascii="SamsungOne 500" w:hAnsi="SamsungOne 500"/>
        </w:rPr>
      </w:pPr>
      <w:bookmarkStart w:id="3" w:name="_Communication_&amp;_Progress"/>
      <w:bookmarkEnd w:id="3"/>
      <w:r w:rsidRPr="00E6700F">
        <w:rPr>
          <w:rFonts w:ascii="SamsungOne 500" w:hAnsi="SamsungOne 500"/>
        </w:rPr>
        <w:lastRenderedPageBreak/>
        <w:t>Communication &amp; Progress Tracking</w:t>
      </w:r>
    </w:p>
    <w:p w14:paraId="4338F85A" w14:textId="77777777" w:rsidR="009D054D" w:rsidRPr="000E1CF2" w:rsidRDefault="00194F8E">
      <w:pPr>
        <w:rPr>
          <w:rFonts w:ascii="SamsungOne 500" w:hAnsi="SamsungOne 500"/>
          <w:b/>
          <w:bCs/>
        </w:rPr>
      </w:pPr>
      <w:r w:rsidRPr="000E1CF2">
        <w:rPr>
          <w:rFonts w:ascii="SamsungOne 500" w:hAnsi="SamsungOne 500"/>
          <w:b/>
          <w:bCs/>
        </w:rPr>
        <w:t>Objective: Keep mentor and internal team aligned and informed.</w:t>
      </w:r>
    </w:p>
    <w:p w14:paraId="42C5551E" w14:textId="77777777" w:rsidR="000E1CF2" w:rsidRDefault="000E1CF2">
      <w:pPr>
        <w:rPr>
          <w:rFonts w:ascii="SamsungOne 500" w:hAnsi="SamsungOne 500"/>
        </w:rPr>
      </w:pPr>
      <w:r>
        <w:rPr>
          <w:rFonts w:ascii="SamsungOne 500" w:hAnsi="SamsungOne 500"/>
        </w:rPr>
        <w:t>1. Share regular weekly updates.</w:t>
      </w:r>
    </w:p>
    <w:p w14:paraId="3D48F86C" w14:textId="0F57EDFC" w:rsidR="009D054D" w:rsidRPr="00E6700F" w:rsidRDefault="000E1CF2">
      <w:pPr>
        <w:rPr>
          <w:rFonts w:ascii="SamsungOne 500" w:hAnsi="SamsungOne 500"/>
        </w:rPr>
      </w:pPr>
      <w:r>
        <w:rPr>
          <w:rFonts w:ascii="SamsungOne 500" w:hAnsi="SamsungOne 500"/>
        </w:rPr>
        <w:t>-</w:t>
      </w:r>
      <w:r w:rsidR="00194F8E" w:rsidRPr="00E6700F">
        <w:rPr>
          <w:rFonts w:ascii="SamsungOne 500" w:hAnsi="SamsungOne 500"/>
        </w:rPr>
        <w:t xml:space="preserve"> Use a </w:t>
      </w:r>
      <w:r>
        <w:rPr>
          <w:rFonts w:ascii="SamsungOne 500" w:hAnsi="SamsungOne 500"/>
        </w:rPr>
        <w:t>format shared by Samsung PRISM team.</w:t>
      </w:r>
    </w:p>
    <w:p w14:paraId="336F1BFB" w14:textId="04FF1531" w:rsidR="009D054D" w:rsidRPr="00E6700F" w:rsidRDefault="00194F8E">
      <w:pPr>
        <w:rPr>
          <w:rFonts w:ascii="SamsungOne 500" w:hAnsi="SamsungOne 500"/>
        </w:rPr>
      </w:pPr>
      <w:r w:rsidRPr="00E6700F">
        <w:rPr>
          <w:rFonts w:ascii="SamsungOne 500" w:hAnsi="SamsungOne 500"/>
        </w:rPr>
        <w:t xml:space="preserve">- </w:t>
      </w:r>
      <w:r w:rsidR="000E1CF2">
        <w:rPr>
          <w:rFonts w:ascii="SamsungOne 500" w:hAnsi="SamsungOne 500"/>
        </w:rPr>
        <w:t>Ensure to use this report as your channel for continuous update to mentor. Also, use the preparation of this document as chance to gather together, discuss on the lessons learnt and plan for next week.</w:t>
      </w:r>
    </w:p>
    <w:p w14:paraId="4891305E" w14:textId="46818026" w:rsidR="009D054D" w:rsidRDefault="00194F8E">
      <w:pPr>
        <w:rPr>
          <w:rFonts w:ascii="SamsungOne 500" w:hAnsi="SamsungOne 500"/>
          <w:b/>
          <w:bCs/>
        </w:rPr>
      </w:pPr>
      <w:r w:rsidRPr="000E1CF2">
        <w:rPr>
          <w:rFonts w:ascii="SamsungOne 500" w:hAnsi="SamsungOne 500"/>
          <w:b/>
          <w:bCs/>
        </w:rPr>
        <w:t>Submission: Every Friday by 5 PM IST</w:t>
      </w:r>
    </w:p>
    <w:p w14:paraId="711E0C04" w14:textId="723D5958" w:rsidR="000E1CF2" w:rsidRPr="00622A0F" w:rsidRDefault="000E1CF2">
      <w:pPr>
        <w:rPr>
          <w:rFonts w:ascii="SamsungOne 500" w:hAnsi="SamsungOne 500"/>
        </w:rPr>
      </w:pPr>
      <w:r w:rsidRPr="00622A0F">
        <w:rPr>
          <w:rFonts w:ascii="SamsungOne 500" w:hAnsi="SamsungOne 500"/>
        </w:rPr>
        <w:t xml:space="preserve">2. Ensure to check-in your code regularly in the OFFICIAL ECODE repository. Avoid creation of any personal repository within </w:t>
      </w:r>
      <w:proofErr w:type="spellStart"/>
      <w:r w:rsidRPr="00622A0F">
        <w:rPr>
          <w:rFonts w:ascii="SamsungOne 500" w:hAnsi="SamsungOne 500"/>
        </w:rPr>
        <w:t>eCODE</w:t>
      </w:r>
      <w:proofErr w:type="spellEnd"/>
      <w:r w:rsidRPr="00622A0F">
        <w:rPr>
          <w:rFonts w:ascii="SamsungOne 500" w:hAnsi="SamsungOne 500"/>
        </w:rPr>
        <w:t>.</w:t>
      </w:r>
    </w:p>
    <w:p w14:paraId="3699688D" w14:textId="1A36F3E9" w:rsidR="000E1CF2" w:rsidRPr="00622A0F" w:rsidRDefault="000E1CF2">
      <w:pPr>
        <w:rPr>
          <w:rFonts w:ascii="SamsungOne 500" w:hAnsi="SamsungOne 500"/>
        </w:rPr>
      </w:pPr>
      <w:r w:rsidRPr="00622A0F">
        <w:rPr>
          <w:rFonts w:ascii="SamsungOne 500" w:hAnsi="SamsungOne 500"/>
        </w:rPr>
        <w:t>Follow all the guidelines like creation of README file etc</w:t>
      </w:r>
      <w:r w:rsidR="00622A0F" w:rsidRPr="00622A0F">
        <w:rPr>
          <w:rFonts w:ascii="SamsungOne 500" w:hAnsi="SamsungOne 500"/>
        </w:rPr>
        <w:t>. regularly shared by the Samsung PRISM Team.</w:t>
      </w:r>
    </w:p>
    <w:p w14:paraId="04F96B3B" w14:textId="4CABB932" w:rsidR="009D054D" w:rsidRDefault="00622A0F">
      <w:pPr>
        <w:rPr>
          <w:rFonts w:ascii="SamsungOne 500" w:hAnsi="SamsungOne 500"/>
        </w:rPr>
      </w:pPr>
      <w:r>
        <w:rPr>
          <w:rFonts w:ascii="SamsungOne 500" w:hAnsi="SamsungOne 500"/>
        </w:rPr>
        <w:t>3.</w:t>
      </w:r>
      <w:r w:rsidR="00194F8E" w:rsidRPr="00E6700F">
        <w:rPr>
          <w:rFonts w:ascii="SamsungOne 500" w:hAnsi="SamsungOne 500"/>
        </w:rPr>
        <w:t xml:space="preserve"> </w:t>
      </w:r>
      <w:r w:rsidR="000E1CF2">
        <w:rPr>
          <w:rFonts w:ascii="SamsungOne 500" w:hAnsi="SamsungOne 500"/>
        </w:rPr>
        <w:t>Check if any interim demo can be scheduled with the mentor. Regular demos help continuously align the project goal and avoids rework or digression.</w:t>
      </w:r>
    </w:p>
    <w:p w14:paraId="6CDB87A3" w14:textId="77777777" w:rsidR="000E1CF2" w:rsidRPr="00E6700F" w:rsidRDefault="000E1CF2">
      <w:pPr>
        <w:rPr>
          <w:rFonts w:ascii="SamsungOne 500" w:hAnsi="SamsungOne 500"/>
        </w:rPr>
      </w:pPr>
    </w:p>
    <w:p w14:paraId="6F936B2E" w14:textId="77777777" w:rsidR="009D054D" w:rsidRPr="00E6700F" w:rsidRDefault="00194F8E">
      <w:pPr>
        <w:pStyle w:val="Heading2"/>
        <w:rPr>
          <w:rFonts w:ascii="SamsungOne 500" w:hAnsi="SamsungOne 500"/>
        </w:rPr>
      </w:pPr>
      <w:bookmarkStart w:id="4" w:name="_Mid-Project_Review_&amp;"/>
      <w:bookmarkEnd w:id="4"/>
      <w:r w:rsidRPr="00E6700F">
        <w:rPr>
          <w:rFonts w:ascii="SamsungOne 500" w:hAnsi="SamsungOne 500"/>
        </w:rPr>
        <w:t>Mid-Project Review &amp; Optimization</w:t>
      </w:r>
    </w:p>
    <w:p w14:paraId="0583BF1F" w14:textId="77777777" w:rsidR="009D054D" w:rsidRPr="00622A0F" w:rsidRDefault="00194F8E">
      <w:pPr>
        <w:rPr>
          <w:rFonts w:ascii="SamsungOne 500" w:hAnsi="SamsungOne 500"/>
          <w:b/>
          <w:bCs/>
        </w:rPr>
      </w:pPr>
      <w:r w:rsidRPr="00622A0F">
        <w:rPr>
          <w:rFonts w:ascii="SamsungOne 500" w:hAnsi="SamsungOne 500"/>
          <w:b/>
          <w:bCs/>
        </w:rPr>
        <w:t xml:space="preserve">Objective: </w:t>
      </w:r>
      <w:r w:rsidRPr="00622A0F">
        <w:rPr>
          <w:rFonts w:ascii="SamsungOne 500" w:hAnsi="SamsungOne 500"/>
          <w:b/>
          <w:bCs/>
        </w:rPr>
        <w:t>Validate progress and course-correct if needed.</w:t>
      </w:r>
    </w:p>
    <w:p w14:paraId="2A47C208" w14:textId="77777777" w:rsidR="009D054D" w:rsidRPr="00E6700F" w:rsidRDefault="00194F8E">
      <w:pPr>
        <w:rPr>
          <w:rFonts w:ascii="SamsungOne 500" w:hAnsi="SamsungOne 500"/>
        </w:rPr>
      </w:pPr>
      <w:r w:rsidRPr="00E6700F">
        <w:rPr>
          <w:rFonts w:ascii="SamsungOne 500" w:hAnsi="SamsungOne 500"/>
        </w:rPr>
        <w:t>Checklist:</w:t>
      </w:r>
    </w:p>
    <w:p w14:paraId="1DEB8879" w14:textId="77777777" w:rsidR="009D054D" w:rsidRPr="00E6700F" w:rsidRDefault="00194F8E">
      <w:pPr>
        <w:rPr>
          <w:rFonts w:ascii="SamsungOne 500" w:hAnsi="SamsungOne 500"/>
        </w:rPr>
      </w:pPr>
      <w:r w:rsidRPr="00E6700F">
        <w:rPr>
          <w:rFonts w:ascii="SamsungOne 500" w:hAnsi="SamsungOne 500"/>
        </w:rPr>
        <w:t>- Live demo of MVP features, Mentor walkthrough of major components, Metrics and test results, Discuss scope changes</w:t>
      </w:r>
    </w:p>
    <w:p w14:paraId="6FDF3C15" w14:textId="781403FE" w:rsidR="009D054D" w:rsidRDefault="00194F8E">
      <w:pPr>
        <w:rPr>
          <w:rFonts w:ascii="SamsungOne 500" w:hAnsi="SamsungOne 500"/>
          <w:b/>
          <w:bCs/>
          <w:i/>
          <w:iCs/>
          <w:u w:val="single"/>
        </w:rPr>
      </w:pPr>
      <w:r w:rsidRPr="00622A0F">
        <w:rPr>
          <w:rFonts w:ascii="SamsungOne 500" w:hAnsi="SamsungOne 500"/>
          <w:b/>
          <w:bCs/>
          <w:i/>
          <w:iCs/>
          <w:u w:val="single"/>
        </w:rPr>
        <w:t>Deliverable: Updated timeline and task list with mentor feedback incorporated.</w:t>
      </w:r>
    </w:p>
    <w:p w14:paraId="32EA2CDF" w14:textId="77777777" w:rsidR="003C190F" w:rsidRPr="00622A0F" w:rsidRDefault="003C190F">
      <w:pPr>
        <w:rPr>
          <w:rFonts w:ascii="SamsungOne 500" w:hAnsi="SamsungOne 500"/>
          <w:b/>
          <w:bCs/>
          <w:i/>
          <w:iCs/>
          <w:u w:val="single"/>
        </w:rPr>
      </w:pPr>
    </w:p>
    <w:p w14:paraId="6210DF52" w14:textId="77777777" w:rsidR="009D054D" w:rsidRPr="00E6700F" w:rsidRDefault="00194F8E">
      <w:pPr>
        <w:pStyle w:val="Heading2"/>
        <w:rPr>
          <w:rFonts w:ascii="SamsungOne 500" w:hAnsi="SamsungOne 500"/>
        </w:rPr>
      </w:pPr>
      <w:bookmarkStart w:id="5" w:name="_Final_Deliverables_&amp;"/>
      <w:bookmarkEnd w:id="5"/>
      <w:r w:rsidRPr="00E6700F">
        <w:rPr>
          <w:rFonts w:ascii="SamsungOne 500" w:hAnsi="SamsungOne 500"/>
        </w:rPr>
        <w:t>F</w:t>
      </w:r>
      <w:r w:rsidRPr="00E6700F">
        <w:rPr>
          <w:rFonts w:ascii="SamsungOne 500" w:hAnsi="SamsungOne 500"/>
        </w:rPr>
        <w:t>inal Deliverables &amp; Documentation</w:t>
      </w:r>
    </w:p>
    <w:p w14:paraId="3C5449FF" w14:textId="77777777" w:rsidR="009D054D" w:rsidRPr="00622A0F" w:rsidRDefault="00194F8E">
      <w:pPr>
        <w:rPr>
          <w:rFonts w:ascii="SamsungOne 500" w:hAnsi="SamsungOne 500"/>
          <w:b/>
          <w:bCs/>
        </w:rPr>
      </w:pPr>
      <w:r w:rsidRPr="00622A0F">
        <w:rPr>
          <w:rFonts w:ascii="SamsungOne 500" w:hAnsi="SamsungOne 500"/>
          <w:b/>
          <w:bCs/>
        </w:rPr>
        <w:t>Code Quality:</w:t>
      </w:r>
    </w:p>
    <w:p w14:paraId="08A7831F" w14:textId="5DE6F872" w:rsidR="009D054D" w:rsidRPr="00E6700F" w:rsidRDefault="00194F8E">
      <w:pPr>
        <w:rPr>
          <w:rFonts w:ascii="SamsungOne 500" w:hAnsi="SamsungOne 500"/>
        </w:rPr>
      </w:pPr>
      <w:r w:rsidRPr="00E6700F">
        <w:rPr>
          <w:rFonts w:ascii="SamsungOne 500" w:hAnsi="SamsungOne 500"/>
        </w:rPr>
        <w:t>- Inline documentation, Well-named functions and variables, Follow formatting rules</w:t>
      </w:r>
      <w:r w:rsidR="005D6729">
        <w:rPr>
          <w:rFonts w:ascii="SamsungOne 500" w:hAnsi="SamsungOne 500"/>
        </w:rPr>
        <w:t>.</w:t>
      </w:r>
    </w:p>
    <w:p w14:paraId="1D5DFAAE" w14:textId="00D60E13" w:rsidR="009D054D" w:rsidRDefault="00194F8E">
      <w:pPr>
        <w:rPr>
          <w:rFonts w:ascii="SamsungOne 500" w:hAnsi="SamsungOne 500"/>
          <w:b/>
          <w:bCs/>
        </w:rPr>
      </w:pPr>
      <w:r w:rsidRPr="00622A0F">
        <w:rPr>
          <w:rFonts w:ascii="SamsungOne 500" w:hAnsi="SamsungOne 500"/>
          <w:b/>
          <w:bCs/>
        </w:rPr>
        <w:t>Documentation Checklist:</w:t>
      </w:r>
    </w:p>
    <w:p w14:paraId="2EE6AE85" w14:textId="6E931C1F" w:rsidR="005D6729" w:rsidRPr="005D6729" w:rsidRDefault="005D6729">
      <w:pPr>
        <w:rPr>
          <w:rFonts w:ascii="SamsungOne 500" w:hAnsi="SamsungOne 500"/>
        </w:rPr>
      </w:pPr>
      <w:r w:rsidRPr="005D6729">
        <w:rPr>
          <w:rFonts w:ascii="SamsungOne 500" w:hAnsi="SamsungOne 500"/>
        </w:rPr>
        <w:t>- End Review template along with clear mention of KPIs achievement.</w:t>
      </w:r>
    </w:p>
    <w:p w14:paraId="3966A473" w14:textId="77777777" w:rsidR="009D054D" w:rsidRPr="00E6700F" w:rsidRDefault="00194F8E">
      <w:pPr>
        <w:rPr>
          <w:rFonts w:ascii="SamsungOne 500" w:hAnsi="SamsungOne 500"/>
        </w:rPr>
      </w:pPr>
      <w:r w:rsidRPr="00E6700F">
        <w:rPr>
          <w:rFonts w:ascii="SamsungOne 500" w:hAnsi="SamsungOne 500"/>
        </w:rPr>
        <w:t>- README.md with setup and usage</w:t>
      </w:r>
    </w:p>
    <w:p w14:paraId="31BFB54E" w14:textId="77777777" w:rsidR="009D054D" w:rsidRPr="00E6700F" w:rsidRDefault="00194F8E">
      <w:pPr>
        <w:rPr>
          <w:rFonts w:ascii="SamsungOne 500" w:hAnsi="SamsungOne 500"/>
        </w:rPr>
      </w:pPr>
      <w:r w:rsidRPr="00E6700F">
        <w:rPr>
          <w:rFonts w:ascii="SamsungOne 500" w:hAnsi="SamsungOne 500"/>
        </w:rPr>
        <w:t>- requirements.txt or environment.yml</w:t>
      </w:r>
    </w:p>
    <w:p w14:paraId="229B4FE6" w14:textId="1CAAC6AD" w:rsidR="009D054D" w:rsidRDefault="00194F8E">
      <w:pPr>
        <w:rPr>
          <w:rFonts w:ascii="SamsungOne 500" w:hAnsi="SamsungOne 500"/>
        </w:rPr>
      </w:pPr>
      <w:r w:rsidRPr="00E6700F">
        <w:rPr>
          <w:rFonts w:ascii="SamsungOne 500" w:hAnsi="SamsungOne 500"/>
        </w:rPr>
        <w:lastRenderedPageBreak/>
        <w:t xml:space="preserve">- Organized folders: </w:t>
      </w:r>
      <w:proofErr w:type="spellStart"/>
      <w:r w:rsidRPr="00E6700F">
        <w:rPr>
          <w:rFonts w:ascii="SamsungOne 500" w:hAnsi="SamsungOne 500"/>
        </w:rPr>
        <w:t>src</w:t>
      </w:r>
      <w:proofErr w:type="spellEnd"/>
      <w:r w:rsidRPr="00E6700F">
        <w:rPr>
          <w:rFonts w:ascii="SamsungOne 500" w:hAnsi="SamsungOne 500"/>
        </w:rPr>
        <w:t>/, n</w:t>
      </w:r>
      <w:r w:rsidRPr="00E6700F">
        <w:rPr>
          <w:rFonts w:ascii="SamsungOne 500" w:hAnsi="SamsungOne 500"/>
        </w:rPr>
        <w:t>otebooks/, data/, models/</w:t>
      </w:r>
    </w:p>
    <w:p w14:paraId="5E94A699" w14:textId="69195CA1" w:rsidR="005D6729" w:rsidRPr="00E6700F" w:rsidRDefault="005D6729">
      <w:pPr>
        <w:rPr>
          <w:rFonts w:ascii="SamsungOne 500" w:hAnsi="SamsungOne 500"/>
        </w:rPr>
      </w:pPr>
      <w:r>
        <w:rPr>
          <w:rFonts w:ascii="SamsungOne 500" w:hAnsi="SamsungOne 500"/>
        </w:rPr>
        <w:t>- Docker containers as and when applicable.</w:t>
      </w:r>
    </w:p>
    <w:p w14:paraId="4329DB51" w14:textId="6CCFFF4E" w:rsidR="009D054D" w:rsidRDefault="00194F8E">
      <w:pPr>
        <w:rPr>
          <w:rFonts w:ascii="SamsungOne 500" w:hAnsi="SamsungOne 500"/>
        </w:rPr>
      </w:pPr>
      <w:r w:rsidRPr="00E6700F">
        <w:rPr>
          <w:rFonts w:ascii="SamsungOne 500" w:hAnsi="SamsungOne 500"/>
        </w:rPr>
        <w:t xml:space="preserve">- </w:t>
      </w:r>
      <w:r w:rsidR="005D6729">
        <w:rPr>
          <w:rFonts w:ascii="SamsungOne 500" w:hAnsi="SamsungOne 500"/>
        </w:rPr>
        <w:t xml:space="preserve">Specifically for AI/ML projects - </w:t>
      </w:r>
      <w:r w:rsidRPr="00E6700F">
        <w:rPr>
          <w:rFonts w:ascii="SamsungOne 500" w:hAnsi="SamsungOne 500"/>
        </w:rPr>
        <w:t xml:space="preserve">train.py with configs, inference.py API, Metrics notebook, </w:t>
      </w:r>
      <w:proofErr w:type="gramStart"/>
      <w:r w:rsidRPr="00E6700F">
        <w:rPr>
          <w:rFonts w:ascii="SamsungOne 500" w:hAnsi="SamsungOne 500"/>
        </w:rPr>
        <w:t>Saved</w:t>
      </w:r>
      <w:proofErr w:type="gramEnd"/>
      <w:r w:rsidRPr="00E6700F">
        <w:rPr>
          <w:rFonts w:ascii="SamsungOne 500" w:hAnsi="SamsungOne 500"/>
        </w:rPr>
        <w:t xml:space="preserve"> models </w:t>
      </w:r>
      <w:r w:rsidR="005D6729">
        <w:rPr>
          <w:rFonts w:ascii="SamsungOne 500" w:hAnsi="SamsungOne 500"/>
        </w:rPr>
        <w:t xml:space="preserve">checkpoints </w:t>
      </w:r>
      <w:r w:rsidRPr="00E6700F">
        <w:rPr>
          <w:rFonts w:ascii="SamsungOne 500" w:hAnsi="SamsungOne 500"/>
        </w:rPr>
        <w:t>with metadata</w:t>
      </w:r>
      <w:r w:rsidR="005D6729">
        <w:rPr>
          <w:rFonts w:ascii="SamsungOne 500" w:hAnsi="SamsungOne 500"/>
        </w:rPr>
        <w:t>.</w:t>
      </w:r>
    </w:p>
    <w:p w14:paraId="08A945AA" w14:textId="77777777" w:rsidR="003C190F" w:rsidRPr="00E6700F" w:rsidRDefault="003C190F">
      <w:pPr>
        <w:rPr>
          <w:rFonts w:ascii="SamsungOne 500" w:hAnsi="SamsungOne 500"/>
        </w:rPr>
      </w:pPr>
    </w:p>
    <w:p w14:paraId="37CF9841" w14:textId="3E73AB9D" w:rsidR="009D054D" w:rsidRPr="00E6700F" w:rsidRDefault="003C190F">
      <w:pPr>
        <w:pStyle w:val="Heading2"/>
        <w:rPr>
          <w:rFonts w:ascii="SamsungOne 500" w:hAnsi="SamsungOne 500"/>
        </w:rPr>
      </w:pPr>
      <w:bookmarkStart w:id="6" w:name="_Academic_&amp;_IP"/>
      <w:bookmarkEnd w:id="6"/>
      <w:r>
        <w:rPr>
          <w:rFonts w:ascii="SamsungOne 500" w:hAnsi="SamsungOne 500"/>
        </w:rPr>
        <w:t>Publication</w:t>
      </w:r>
      <w:r w:rsidR="00194F8E" w:rsidRPr="00E6700F">
        <w:rPr>
          <w:rFonts w:ascii="SamsungOne 500" w:hAnsi="SamsungOne 500"/>
        </w:rPr>
        <w:t xml:space="preserve"> &amp; IP Considerations</w:t>
      </w:r>
    </w:p>
    <w:p w14:paraId="3210C9AF" w14:textId="77777777" w:rsidR="009D054D" w:rsidRPr="00622A0F" w:rsidRDefault="00194F8E">
      <w:pPr>
        <w:rPr>
          <w:rFonts w:ascii="SamsungOne 500" w:hAnsi="SamsungOne 500"/>
          <w:b/>
          <w:bCs/>
        </w:rPr>
      </w:pPr>
      <w:r w:rsidRPr="00622A0F">
        <w:rPr>
          <w:rFonts w:ascii="SamsungOne 500" w:hAnsi="SamsungOne 500"/>
          <w:b/>
          <w:bCs/>
        </w:rPr>
        <w:t>Academic Publishing:</w:t>
      </w:r>
    </w:p>
    <w:p w14:paraId="491610C5" w14:textId="764A23A9" w:rsidR="009D054D" w:rsidRDefault="00194F8E">
      <w:pPr>
        <w:rPr>
          <w:rFonts w:ascii="SamsungOne 500" w:hAnsi="SamsungOne 500"/>
        </w:rPr>
      </w:pPr>
      <w:r w:rsidRPr="00E6700F">
        <w:rPr>
          <w:rFonts w:ascii="SamsungOne 500" w:hAnsi="SamsungOne 500"/>
        </w:rPr>
        <w:t xml:space="preserve">- </w:t>
      </w:r>
      <w:r w:rsidR="00622A0F">
        <w:rPr>
          <w:rFonts w:ascii="SamsungOne 500" w:hAnsi="SamsungOne 500"/>
        </w:rPr>
        <w:t>Discuss with your mentors on the possibility of paper submission in the Samsung Recommended Forum.</w:t>
      </w:r>
    </w:p>
    <w:p w14:paraId="63D4538D" w14:textId="16B5F729" w:rsidR="00622A0F" w:rsidRDefault="00622A0F">
      <w:pPr>
        <w:rPr>
          <w:rFonts w:ascii="SamsungOne 500" w:hAnsi="SamsungOne 500"/>
        </w:rPr>
      </w:pPr>
      <w:r>
        <w:rPr>
          <w:rFonts w:ascii="SamsungOne 500" w:hAnsi="SamsungOne 500"/>
        </w:rPr>
        <w:t>- In case Samsung Recommended Forum submission is not feasible then check for alternative good domestic/international forum/journal etc.</w:t>
      </w:r>
    </w:p>
    <w:p w14:paraId="5DD7A820" w14:textId="455DF7F5" w:rsidR="00622A0F" w:rsidRPr="00E6700F" w:rsidRDefault="00622A0F">
      <w:pPr>
        <w:rPr>
          <w:rFonts w:ascii="SamsungOne 500" w:hAnsi="SamsungOne 500"/>
        </w:rPr>
      </w:pPr>
      <w:r>
        <w:rPr>
          <w:rFonts w:ascii="SamsungOne 500" w:hAnsi="SamsungOne 500"/>
        </w:rPr>
        <w:t xml:space="preserve">- </w:t>
      </w:r>
      <w:r w:rsidRPr="005D6729">
        <w:rPr>
          <w:rFonts w:ascii="SamsungOne 500" w:hAnsi="SamsungOne 500"/>
          <w:b/>
          <w:bCs/>
        </w:rPr>
        <w:t>Ensure to take approval (Preferably written) from mentors</w:t>
      </w:r>
      <w:r>
        <w:rPr>
          <w:rFonts w:ascii="SamsungOne 500" w:hAnsi="SamsungOne 500"/>
        </w:rPr>
        <w:t xml:space="preserve"> before submitting paper to any of the forum. Also, ensure you conduct paper review with mentor before the submission.</w:t>
      </w:r>
    </w:p>
    <w:p w14:paraId="613BC940" w14:textId="77777777" w:rsidR="009D054D" w:rsidRPr="00622A0F" w:rsidRDefault="00194F8E">
      <w:pPr>
        <w:rPr>
          <w:rFonts w:ascii="SamsungOne 500" w:hAnsi="SamsungOne 500"/>
          <w:b/>
          <w:bCs/>
        </w:rPr>
      </w:pPr>
      <w:r w:rsidRPr="00622A0F">
        <w:rPr>
          <w:rFonts w:ascii="SamsungOne 500" w:hAnsi="SamsungOne 500"/>
          <w:b/>
          <w:bCs/>
        </w:rPr>
        <w:t>IP Filing:</w:t>
      </w:r>
    </w:p>
    <w:p w14:paraId="4DA49110" w14:textId="7A186AB7" w:rsidR="009D054D" w:rsidRDefault="00194F8E">
      <w:pPr>
        <w:rPr>
          <w:rFonts w:ascii="SamsungOne 500" w:hAnsi="SamsungOne 500"/>
        </w:rPr>
      </w:pPr>
      <w:r w:rsidRPr="00E6700F">
        <w:rPr>
          <w:rFonts w:ascii="SamsungOne 500" w:hAnsi="SamsungOne 500"/>
        </w:rPr>
        <w:t xml:space="preserve">- </w:t>
      </w:r>
      <w:r w:rsidR="00622A0F">
        <w:rPr>
          <w:rFonts w:ascii="SamsungOne 500" w:hAnsi="SamsungOne 500"/>
        </w:rPr>
        <w:t>Discuss with your mentor on the possibility of IP filing.</w:t>
      </w:r>
    </w:p>
    <w:p w14:paraId="15C2EC83" w14:textId="5BF9E6E5" w:rsidR="00085973" w:rsidRPr="00E6700F" w:rsidRDefault="00085973">
      <w:pPr>
        <w:rPr>
          <w:rFonts w:ascii="SamsungOne 500" w:hAnsi="SamsungOne 500"/>
        </w:rPr>
      </w:pPr>
      <w:r>
        <w:rPr>
          <w:rFonts w:ascii="SamsungOne 500" w:hAnsi="SamsungOne 500"/>
        </w:rPr>
        <w:t xml:space="preserve">- If yes then </w:t>
      </w:r>
      <w:r w:rsidRPr="005D6729">
        <w:rPr>
          <w:rFonts w:ascii="SamsungOne 500" w:hAnsi="SamsungOne 500"/>
          <w:b/>
          <w:bCs/>
          <w:u w:val="single"/>
        </w:rPr>
        <w:t>IP filing SHOULD be done by SRI-B</w:t>
      </w:r>
      <w:r>
        <w:rPr>
          <w:rFonts w:ascii="SamsungOne 500" w:hAnsi="SamsungOne 500"/>
        </w:rPr>
        <w:t xml:space="preserve">. In case mentor/Samsung doesn’t want to file then college can file the patent </w:t>
      </w:r>
      <w:r w:rsidRPr="005D6729">
        <w:rPr>
          <w:rFonts w:ascii="SamsungOne 500" w:hAnsi="SamsungOne 500"/>
          <w:b/>
          <w:bCs/>
          <w:u w:val="single"/>
        </w:rPr>
        <w:t>ONLY POST EXPLICIT WRITTEN approval</w:t>
      </w:r>
      <w:r>
        <w:rPr>
          <w:rFonts w:ascii="SamsungOne 500" w:hAnsi="SamsungOne 500"/>
        </w:rPr>
        <w:t xml:space="preserve"> from Samsung.</w:t>
      </w:r>
    </w:p>
    <w:p w14:paraId="3D5DF378" w14:textId="3CC99A5A" w:rsidR="009D054D" w:rsidRDefault="00194F8E">
      <w:pPr>
        <w:rPr>
          <w:rFonts w:ascii="SamsungOne 500" w:hAnsi="SamsungOne 500"/>
        </w:rPr>
      </w:pPr>
      <w:r w:rsidRPr="00E6700F">
        <w:rPr>
          <w:rFonts w:ascii="SamsungOne 500" w:hAnsi="SamsungOne 500"/>
        </w:rPr>
        <w:t xml:space="preserve">- </w:t>
      </w:r>
      <w:r w:rsidR="00085973" w:rsidRPr="005D6729">
        <w:rPr>
          <w:rFonts w:ascii="SamsungOne 500" w:hAnsi="SamsungOne 500"/>
          <w:b/>
          <w:bCs/>
        </w:rPr>
        <w:t xml:space="preserve">DO NOT file for a patent without EXPLICIT approval and </w:t>
      </w:r>
      <w:proofErr w:type="spellStart"/>
      <w:r w:rsidR="00085973" w:rsidRPr="005D6729">
        <w:rPr>
          <w:rFonts w:ascii="SamsungOne 500" w:hAnsi="SamsungOne 500"/>
          <w:b/>
          <w:bCs/>
        </w:rPr>
        <w:t>NoC</w:t>
      </w:r>
      <w:proofErr w:type="spellEnd"/>
      <w:r w:rsidR="00085973" w:rsidRPr="005D6729">
        <w:rPr>
          <w:rFonts w:ascii="SamsungOne 500" w:hAnsi="SamsungOne 500"/>
          <w:b/>
          <w:bCs/>
        </w:rPr>
        <w:t xml:space="preserve"> from Samsung.</w:t>
      </w:r>
      <w:r w:rsidR="00085973">
        <w:rPr>
          <w:rFonts w:ascii="SamsungOne 500" w:hAnsi="SamsungOne 500"/>
        </w:rPr>
        <w:t xml:space="preserve"> There should be official communication from Samsung in case it decides to forefeet the patent.</w:t>
      </w:r>
      <w:r w:rsidR="005D6729">
        <w:rPr>
          <w:rFonts w:ascii="SamsungOne 500" w:hAnsi="SamsungOne 500"/>
        </w:rPr>
        <w:t xml:space="preserve"> Not adhering to this will be considered as MoU breach.</w:t>
      </w:r>
    </w:p>
    <w:p w14:paraId="267518A1" w14:textId="77777777" w:rsidR="00662B6D" w:rsidRPr="00E6700F" w:rsidRDefault="00662B6D">
      <w:pPr>
        <w:rPr>
          <w:rFonts w:ascii="SamsungOne 500" w:hAnsi="SamsungOne 500"/>
        </w:rPr>
      </w:pPr>
    </w:p>
    <w:p w14:paraId="58522892" w14:textId="77777777" w:rsidR="009D054D" w:rsidRPr="00E6700F" w:rsidRDefault="00194F8E">
      <w:pPr>
        <w:pStyle w:val="Heading2"/>
        <w:rPr>
          <w:rFonts w:ascii="SamsungOne 500" w:hAnsi="SamsungOne 500"/>
        </w:rPr>
      </w:pPr>
      <w:bookmarkStart w:id="7" w:name="_Best_Practices_&amp;"/>
      <w:bookmarkEnd w:id="7"/>
      <w:r w:rsidRPr="00E6700F">
        <w:rPr>
          <w:rFonts w:ascii="SamsungOne 500" w:hAnsi="SamsungOne 500"/>
        </w:rPr>
        <w:t>Best Practices &amp; Success Tips</w:t>
      </w:r>
    </w:p>
    <w:p w14:paraId="62EB4B0B" w14:textId="77777777" w:rsidR="009D054D" w:rsidRPr="00662B6D" w:rsidRDefault="00194F8E">
      <w:pPr>
        <w:rPr>
          <w:rFonts w:ascii="SamsungOne 500" w:hAnsi="SamsungOne 500"/>
          <w:b/>
          <w:bCs/>
        </w:rPr>
      </w:pPr>
      <w:r w:rsidRPr="00662B6D">
        <w:rPr>
          <w:rFonts w:ascii="SamsungOne 500" w:hAnsi="SamsungOne 500"/>
          <w:b/>
          <w:bCs/>
        </w:rPr>
        <w:t>Communication:</w:t>
      </w:r>
    </w:p>
    <w:p w14:paraId="77AAD54F" w14:textId="75361D60" w:rsidR="009D054D" w:rsidRPr="00E6700F" w:rsidRDefault="00194F8E">
      <w:pPr>
        <w:rPr>
          <w:rFonts w:ascii="SamsungOne 500" w:hAnsi="SamsungOne 500"/>
        </w:rPr>
      </w:pPr>
      <w:r w:rsidRPr="00E6700F">
        <w:rPr>
          <w:rFonts w:ascii="SamsungOne 500" w:hAnsi="SamsungOne 500"/>
        </w:rPr>
        <w:t xml:space="preserve">- Sync regularly, </w:t>
      </w:r>
      <w:r w:rsidR="0062100C" w:rsidRPr="00E6700F">
        <w:rPr>
          <w:rFonts w:ascii="SamsungOne 500" w:hAnsi="SamsungOne 500"/>
        </w:rPr>
        <w:t>ask</w:t>
      </w:r>
      <w:r w:rsidRPr="00E6700F">
        <w:rPr>
          <w:rFonts w:ascii="SamsungOne 500" w:hAnsi="SamsungOne 500"/>
        </w:rPr>
        <w:t xml:space="preserve"> specific questions, </w:t>
      </w:r>
      <w:r w:rsidR="0062100C">
        <w:rPr>
          <w:rFonts w:ascii="SamsungOne 500" w:hAnsi="SamsungOne 500"/>
        </w:rPr>
        <w:t>s</w:t>
      </w:r>
      <w:r w:rsidR="00662B6D">
        <w:rPr>
          <w:rFonts w:ascii="SamsungOne 500" w:hAnsi="SamsungOne 500"/>
        </w:rPr>
        <w:t>end regular reports/updates</w:t>
      </w:r>
    </w:p>
    <w:p w14:paraId="6FC6429D" w14:textId="77777777" w:rsidR="009D054D" w:rsidRPr="00662B6D" w:rsidRDefault="00194F8E">
      <w:pPr>
        <w:rPr>
          <w:rFonts w:ascii="SamsungOne 500" w:hAnsi="SamsungOne 500"/>
          <w:b/>
          <w:bCs/>
        </w:rPr>
      </w:pPr>
      <w:r w:rsidRPr="00662B6D">
        <w:rPr>
          <w:rFonts w:ascii="SamsungOne 500" w:hAnsi="SamsungOne 500"/>
          <w:b/>
          <w:bCs/>
        </w:rPr>
        <w:t>Technical Process:</w:t>
      </w:r>
    </w:p>
    <w:p w14:paraId="23F67840" w14:textId="1D3353ED" w:rsidR="009D054D" w:rsidRDefault="00194F8E">
      <w:pPr>
        <w:rPr>
          <w:rFonts w:ascii="SamsungOne 500" w:hAnsi="SamsungOne 500"/>
        </w:rPr>
      </w:pPr>
      <w:r w:rsidRPr="00E6700F">
        <w:rPr>
          <w:rFonts w:ascii="SamsungOne 500" w:hAnsi="SamsungOne 500"/>
        </w:rPr>
        <w:t xml:space="preserve">- </w:t>
      </w:r>
      <w:r w:rsidR="00662B6D">
        <w:rPr>
          <w:rFonts w:ascii="SamsungOne 500" w:hAnsi="SamsungOne 500"/>
        </w:rPr>
        <w:t>Leverage GenAI</w:t>
      </w:r>
      <w:r w:rsidRPr="00E6700F">
        <w:rPr>
          <w:rFonts w:ascii="SamsungOne 500" w:hAnsi="SamsungOne 500"/>
        </w:rPr>
        <w:t xml:space="preserve">, </w:t>
      </w:r>
      <w:r w:rsidR="00662B6D">
        <w:rPr>
          <w:rFonts w:ascii="SamsungOne 500" w:hAnsi="SamsungOne 500"/>
        </w:rPr>
        <w:t>Focus on programming and product</w:t>
      </w:r>
      <w:r w:rsidRPr="00E6700F">
        <w:rPr>
          <w:rFonts w:ascii="SamsungOne 500" w:hAnsi="SamsungOne 500"/>
        </w:rPr>
        <w:t xml:space="preserve">, </w:t>
      </w:r>
      <w:r w:rsidR="00662B6D">
        <w:rPr>
          <w:rFonts w:ascii="SamsungOne 500" w:hAnsi="SamsungOne 500"/>
        </w:rPr>
        <w:t xml:space="preserve">Weekly Check-in to ECode, Frequent </w:t>
      </w:r>
      <w:r w:rsidRPr="00E6700F">
        <w:rPr>
          <w:rFonts w:ascii="SamsungOne 500" w:hAnsi="SamsungOne 500"/>
        </w:rPr>
        <w:t>Demo</w:t>
      </w:r>
    </w:p>
    <w:p w14:paraId="125780A7" w14:textId="77777777" w:rsidR="005D6729" w:rsidRDefault="005D6729">
      <w:pPr>
        <w:rPr>
          <w:rFonts w:ascii="SamsungOne 500" w:hAnsi="SamsungOne 500"/>
        </w:rPr>
      </w:pPr>
    </w:p>
    <w:p w14:paraId="14350452" w14:textId="41EF4AB4" w:rsidR="005D6729" w:rsidRPr="005D6729" w:rsidRDefault="005D6729">
      <w:pPr>
        <w:rPr>
          <w:rFonts w:ascii="SamsungOne 500" w:hAnsi="SamsungOne 500"/>
          <w:b/>
          <w:bCs/>
        </w:rPr>
      </w:pPr>
      <w:r w:rsidRPr="005D6729">
        <w:rPr>
          <w:rFonts w:ascii="SamsungOne 500" w:hAnsi="SamsungOne 500"/>
          <w:b/>
          <w:bCs/>
        </w:rPr>
        <w:lastRenderedPageBreak/>
        <w:t>Soft Skills:</w:t>
      </w:r>
    </w:p>
    <w:p w14:paraId="1411B289" w14:textId="76FE17C0" w:rsidR="005D6729" w:rsidRDefault="005D6729" w:rsidP="005D6729">
      <w:pPr>
        <w:rPr>
          <w:rFonts w:ascii="SamsungOne 500" w:hAnsi="SamsungOne 500"/>
        </w:rPr>
      </w:pPr>
      <w:r>
        <w:rPr>
          <w:rFonts w:ascii="SamsungOne 500" w:hAnsi="SamsungOne 500"/>
        </w:rPr>
        <w:t>- Learn to work in a team.</w:t>
      </w:r>
    </w:p>
    <w:p w14:paraId="0CE20C0D" w14:textId="4EBB26F4" w:rsidR="005D6729" w:rsidRDefault="005D6729" w:rsidP="005D6729">
      <w:pPr>
        <w:rPr>
          <w:rFonts w:ascii="SamsungOne 500" w:hAnsi="SamsungOne 500"/>
        </w:rPr>
      </w:pPr>
      <w:r>
        <w:rPr>
          <w:rFonts w:ascii="SamsungOne 500" w:hAnsi="SamsungOne 500"/>
        </w:rPr>
        <w:t>- Understand professional standards and imbibe them.</w:t>
      </w:r>
    </w:p>
    <w:p w14:paraId="7CD24703" w14:textId="7C885F2A" w:rsidR="005D6729" w:rsidRDefault="005D6729" w:rsidP="005D6729">
      <w:pPr>
        <w:rPr>
          <w:rFonts w:ascii="SamsungOne 500" w:hAnsi="SamsungOne 500"/>
        </w:rPr>
      </w:pPr>
      <w:r>
        <w:rPr>
          <w:rFonts w:ascii="SamsungOne 500" w:hAnsi="SamsungOne 500"/>
        </w:rPr>
        <w:t>- Keep your mind open and be adaptable.</w:t>
      </w:r>
    </w:p>
    <w:p w14:paraId="16B7DAAD" w14:textId="77777777" w:rsidR="005D6729" w:rsidRPr="005D6729" w:rsidRDefault="005D6729" w:rsidP="005D6729">
      <w:pPr>
        <w:rPr>
          <w:rFonts w:ascii="SamsungOne 500" w:hAnsi="SamsungOne 500"/>
        </w:rPr>
      </w:pPr>
    </w:p>
    <w:p w14:paraId="109AB880" w14:textId="77777777" w:rsidR="009D054D" w:rsidRPr="00E6700F" w:rsidRDefault="00194F8E">
      <w:pPr>
        <w:pStyle w:val="Heading2"/>
        <w:rPr>
          <w:rFonts w:ascii="SamsungOne 500" w:hAnsi="SamsungOne 500"/>
        </w:rPr>
      </w:pPr>
      <w:bookmarkStart w:id="8" w:name="_Conclusion"/>
      <w:bookmarkEnd w:id="8"/>
      <w:r w:rsidRPr="00E6700F">
        <w:rPr>
          <w:rFonts w:ascii="SamsungOne 500" w:hAnsi="SamsungOne 500"/>
        </w:rPr>
        <w:t>Conclusion</w:t>
      </w:r>
    </w:p>
    <w:p w14:paraId="1AA4C0F2" w14:textId="266A712A" w:rsidR="009D054D" w:rsidRPr="00E6700F" w:rsidRDefault="00194F8E">
      <w:pPr>
        <w:rPr>
          <w:rFonts w:ascii="SamsungOne 500" w:hAnsi="SamsungOne 500"/>
        </w:rPr>
      </w:pPr>
      <w:r w:rsidRPr="00E6700F">
        <w:rPr>
          <w:rFonts w:ascii="SamsungOne 500" w:hAnsi="SamsungOne 500"/>
        </w:rPr>
        <w:t>The Samsung PRISM project is a rare opportunity to gain hands-on</w:t>
      </w:r>
      <w:r w:rsidRPr="00E6700F">
        <w:rPr>
          <w:rFonts w:ascii="SamsungOne 500" w:hAnsi="SamsungOne 500"/>
        </w:rPr>
        <w:t xml:space="preserve"> experience, guided by expert mentors, while balancing academic rigor.</w:t>
      </w:r>
    </w:p>
    <w:p w14:paraId="3D8AD177" w14:textId="77777777" w:rsidR="009D054D" w:rsidRPr="00E6700F" w:rsidRDefault="00194F8E">
      <w:pPr>
        <w:rPr>
          <w:rFonts w:ascii="SamsungOne 500" w:hAnsi="SamsungOne 500"/>
        </w:rPr>
      </w:pPr>
      <w:r w:rsidRPr="00E6700F">
        <w:rPr>
          <w:rFonts w:ascii="SamsungOne 500" w:hAnsi="SamsungOne 500"/>
        </w:rPr>
        <w:t xml:space="preserve">Whether you aim to </w:t>
      </w:r>
      <w:r w:rsidRPr="00E6700F">
        <w:rPr>
          <w:rFonts w:ascii="SamsungOne 500" w:hAnsi="SamsungOne 500"/>
        </w:rPr>
        <w:t>publish, patent, or build your resume—treat this project like a launchpad.</w:t>
      </w:r>
    </w:p>
    <w:p w14:paraId="11929BFF" w14:textId="77777777" w:rsidR="009D054D" w:rsidRPr="00E6700F" w:rsidRDefault="00194F8E">
      <w:pPr>
        <w:rPr>
          <w:rFonts w:ascii="SamsungOne 500" w:hAnsi="SamsungOne 500"/>
        </w:rPr>
      </w:pPr>
      <w:r w:rsidRPr="00E6700F">
        <w:rPr>
          <w:rFonts w:ascii="SamsungOne 500" w:hAnsi="SamsungOne 500"/>
        </w:rPr>
        <w:t>Focus on learning. Collaborate actively. Build something real.</w:t>
      </w:r>
    </w:p>
    <w:p w14:paraId="40775057" w14:textId="77777777" w:rsidR="009D054D" w:rsidRPr="00E6700F" w:rsidRDefault="00194F8E">
      <w:pPr>
        <w:rPr>
          <w:rFonts w:ascii="SamsungOne 500" w:hAnsi="SamsungOne 500"/>
        </w:rPr>
      </w:pPr>
      <w:r w:rsidRPr="00E6700F">
        <w:rPr>
          <w:rFonts w:ascii="SamsungOne 500" w:hAnsi="SamsungOne 500"/>
        </w:rPr>
        <w:t>You're not just completing a project—you're preparing for industry and research leadership.</w:t>
      </w:r>
    </w:p>
    <w:p w14:paraId="3C51F71E" w14:textId="77777777" w:rsidR="009D054D" w:rsidRPr="00E6700F" w:rsidRDefault="00194F8E">
      <w:pPr>
        <w:rPr>
          <w:rFonts w:ascii="SamsungOne 500" w:hAnsi="SamsungOne 500"/>
        </w:rPr>
      </w:pPr>
      <w:r w:rsidRPr="00E6700F">
        <w:rPr>
          <w:rFonts w:ascii="SamsungOne 500" w:hAnsi="SamsungOne 500"/>
        </w:rPr>
        <w:t>Good luck—and enjoy the jo</w:t>
      </w:r>
      <w:r w:rsidRPr="00E6700F">
        <w:rPr>
          <w:rFonts w:ascii="SamsungOne 500" w:hAnsi="SamsungOne 500"/>
        </w:rPr>
        <w:t>urney!</w:t>
      </w:r>
    </w:p>
    <w:sectPr w:rsidR="009D054D" w:rsidRPr="00E670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amsungOne 500">
    <w:panose1 w:val="020B0603030303020204"/>
    <w:charset w:val="00"/>
    <w:family w:val="swiss"/>
    <w:pitch w:val="variable"/>
    <w:sig w:usb0="E00002FF" w:usb1="02000013"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56D8F"/>
    <w:multiLevelType w:val="hybridMultilevel"/>
    <w:tmpl w:val="55EEE1EA"/>
    <w:lvl w:ilvl="0" w:tplc="728E21C2">
      <w:start w:val="4"/>
      <w:numFmt w:val="bullet"/>
      <w:lvlText w:val="-"/>
      <w:lvlJc w:val="left"/>
      <w:pPr>
        <w:ind w:left="720" w:hanging="360"/>
      </w:pPr>
      <w:rPr>
        <w:rFonts w:ascii="SamsungOne 500" w:eastAsiaTheme="minorEastAsia" w:hAnsi="SamsungOne 500"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973"/>
    <w:rsid w:val="0009679B"/>
    <w:rsid w:val="000E1CF2"/>
    <w:rsid w:val="0015074B"/>
    <w:rsid w:val="00194F8E"/>
    <w:rsid w:val="0029639D"/>
    <w:rsid w:val="00326F90"/>
    <w:rsid w:val="003C190F"/>
    <w:rsid w:val="00430177"/>
    <w:rsid w:val="004D58FD"/>
    <w:rsid w:val="005D6729"/>
    <w:rsid w:val="0062100C"/>
    <w:rsid w:val="00622A0F"/>
    <w:rsid w:val="00662B6D"/>
    <w:rsid w:val="00767936"/>
    <w:rsid w:val="00881B2C"/>
    <w:rsid w:val="009D054D"/>
    <w:rsid w:val="00AA1D8D"/>
    <w:rsid w:val="00B47730"/>
    <w:rsid w:val="00C67EF8"/>
    <w:rsid w:val="00CB0664"/>
    <w:rsid w:val="00E67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02007"/>
  <w14:defaultImageDpi w14:val="300"/>
  <w15:docId w15:val="{89B97FC6-3344-4516-9B67-5682DD28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700F"/>
    <w:rPr>
      <w:color w:val="0000FF" w:themeColor="hyperlink"/>
      <w:u w:val="single"/>
    </w:rPr>
  </w:style>
  <w:style w:type="character" w:styleId="UnresolvedMention">
    <w:name w:val="Unresolved Mention"/>
    <w:basedOn w:val="DefaultParagraphFont"/>
    <w:uiPriority w:val="99"/>
    <w:semiHidden/>
    <w:unhideWhenUsed/>
    <w:rsid w:val="00E670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pranal.p</cp:lastModifiedBy>
  <cp:revision>2</cp:revision>
  <dcterms:created xsi:type="dcterms:W3CDTF">2025-07-10T06:40:00Z</dcterms:created>
  <dcterms:modified xsi:type="dcterms:W3CDTF">2025-07-10T06:40:00Z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